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5A7F4" w14:textId="77777777" w:rsidR="00225AD1" w:rsidRDefault="00000000">
      <w:pPr>
        <w:pStyle w:val="Heading1"/>
      </w:pPr>
      <w:r>
        <w:t>FAKE NEWS DETECTION SYSTEM USING MACHINE LEARNING</w:t>
      </w:r>
    </w:p>
    <w:p w14:paraId="0CB71922" w14:textId="77777777" w:rsidR="00182B37" w:rsidRPr="00182B37" w:rsidRDefault="00000000" w:rsidP="00182B37">
      <w:pPr>
        <w:rPr>
          <w:b/>
          <w:bCs/>
          <w:lang w:val="en-IN"/>
        </w:rPr>
      </w:pPr>
      <w:r>
        <w:br/>
        <w:t>PROBLEM STATEMENT</w:t>
      </w:r>
      <w:r>
        <w:br/>
      </w:r>
      <w:r w:rsidR="00182B37" w:rsidRPr="00182B37">
        <w:rPr>
          <w:b/>
          <w:bCs/>
          <w:lang w:val="en-IN"/>
        </w:rPr>
        <w:t>1.1 Existing Scenario</w:t>
      </w:r>
    </w:p>
    <w:p w14:paraId="674BE6AB" w14:textId="77777777" w:rsidR="00182B37" w:rsidRPr="00182B37" w:rsidRDefault="00182B37" w:rsidP="00182B37">
      <w:pPr>
        <w:rPr>
          <w:lang w:val="en-IN"/>
        </w:rPr>
      </w:pPr>
      <w:r w:rsidRPr="00182B37">
        <w:rPr>
          <w:lang w:val="en-IN"/>
        </w:rPr>
        <w:t xml:space="preserve">With the rapid growth of digital media platforms such as social networks, blogs, and online news portals, information spreads at an extremely fast rate. Unfortunately, this growth has also led to the widespread circulation of </w:t>
      </w:r>
      <w:r w:rsidRPr="00182B37">
        <w:rPr>
          <w:b/>
          <w:bCs/>
          <w:lang w:val="en-IN"/>
        </w:rPr>
        <w:t>fake news</w:t>
      </w:r>
      <w:r w:rsidRPr="00182B37">
        <w:rPr>
          <w:lang w:val="en-IN"/>
        </w:rPr>
        <w:t>, misleading articles, and manipulated content.</w:t>
      </w:r>
    </w:p>
    <w:p w14:paraId="65DD2C99" w14:textId="77777777" w:rsidR="00182B37" w:rsidRPr="00182B37" w:rsidRDefault="00182B37" w:rsidP="00182B37">
      <w:pPr>
        <w:rPr>
          <w:lang w:val="en-IN"/>
        </w:rPr>
      </w:pPr>
      <w:r w:rsidRPr="00182B37">
        <w:rPr>
          <w:lang w:val="en-IN"/>
        </w:rPr>
        <w:t>Currently:</w:t>
      </w:r>
    </w:p>
    <w:p w14:paraId="7104DACC" w14:textId="77777777" w:rsidR="00182B37" w:rsidRPr="00182B37" w:rsidRDefault="00182B37" w:rsidP="00182B37">
      <w:pPr>
        <w:numPr>
          <w:ilvl w:val="0"/>
          <w:numId w:val="10"/>
        </w:numPr>
        <w:rPr>
          <w:lang w:val="en-IN"/>
        </w:rPr>
      </w:pPr>
      <w:r w:rsidRPr="00182B37">
        <w:rPr>
          <w:lang w:val="en-IN"/>
        </w:rPr>
        <w:t>News is shared without verification</w:t>
      </w:r>
    </w:p>
    <w:p w14:paraId="624AAF8E" w14:textId="77777777" w:rsidR="00182B37" w:rsidRPr="00182B37" w:rsidRDefault="00182B37" w:rsidP="00182B37">
      <w:pPr>
        <w:numPr>
          <w:ilvl w:val="0"/>
          <w:numId w:val="10"/>
        </w:numPr>
        <w:rPr>
          <w:lang w:val="en-IN"/>
        </w:rPr>
      </w:pPr>
      <w:r w:rsidRPr="00182B37">
        <w:rPr>
          <w:lang w:val="en-IN"/>
        </w:rPr>
        <w:t>Users rely on headlines instead of facts</w:t>
      </w:r>
    </w:p>
    <w:p w14:paraId="663DC6B5" w14:textId="77777777" w:rsidR="00182B37" w:rsidRPr="00182B37" w:rsidRDefault="00182B37" w:rsidP="00182B37">
      <w:pPr>
        <w:numPr>
          <w:ilvl w:val="0"/>
          <w:numId w:val="10"/>
        </w:numPr>
        <w:rPr>
          <w:lang w:val="en-IN"/>
        </w:rPr>
      </w:pPr>
      <w:r w:rsidRPr="00182B37">
        <w:rPr>
          <w:lang w:val="en-IN"/>
        </w:rPr>
        <w:t>Fake news influences public opinion, elections, health decisions, and social harmony</w:t>
      </w:r>
    </w:p>
    <w:p w14:paraId="6AFCEBB6" w14:textId="77777777" w:rsidR="00182B37" w:rsidRPr="00182B37" w:rsidRDefault="00182B37" w:rsidP="00182B37">
      <w:pPr>
        <w:rPr>
          <w:b/>
          <w:bCs/>
          <w:lang w:val="en-IN"/>
        </w:rPr>
      </w:pPr>
      <w:r w:rsidRPr="00182B37">
        <w:rPr>
          <w:b/>
          <w:bCs/>
          <w:lang w:val="en-IN"/>
        </w:rPr>
        <w:t>1.2 Problems in Existing Systems</w:t>
      </w:r>
    </w:p>
    <w:p w14:paraId="03EB9CC8" w14:textId="77777777" w:rsidR="00182B37" w:rsidRPr="00182B37" w:rsidRDefault="00182B37" w:rsidP="00182B37">
      <w:pPr>
        <w:numPr>
          <w:ilvl w:val="0"/>
          <w:numId w:val="11"/>
        </w:numPr>
        <w:rPr>
          <w:lang w:val="en-IN"/>
        </w:rPr>
      </w:pPr>
      <w:r w:rsidRPr="00182B37">
        <w:rPr>
          <w:b/>
          <w:bCs/>
          <w:lang w:val="en-IN"/>
        </w:rPr>
        <w:t>Manual verification is slow</w:t>
      </w:r>
      <w:r w:rsidRPr="00182B37">
        <w:rPr>
          <w:lang w:val="en-IN"/>
        </w:rPr>
        <w:t xml:space="preserve"> and impractical for large volumes of data</w:t>
      </w:r>
    </w:p>
    <w:p w14:paraId="00EA5B48" w14:textId="77777777" w:rsidR="00182B37" w:rsidRPr="00182B37" w:rsidRDefault="00182B37" w:rsidP="00182B37">
      <w:pPr>
        <w:numPr>
          <w:ilvl w:val="0"/>
          <w:numId w:val="11"/>
        </w:numPr>
        <w:rPr>
          <w:lang w:val="en-IN"/>
        </w:rPr>
      </w:pPr>
      <w:r w:rsidRPr="00182B37">
        <w:rPr>
          <w:b/>
          <w:bCs/>
          <w:lang w:val="en-IN"/>
        </w:rPr>
        <w:t>Traditional rule-based systems fail</w:t>
      </w:r>
      <w:r w:rsidRPr="00182B37">
        <w:rPr>
          <w:lang w:val="en-IN"/>
        </w:rPr>
        <w:t xml:space="preserve"> to detect evolving fake news patterns</w:t>
      </w:r>
    </w:p>
    <w:p w14:paraId="39BC9C98" w14:textId="77777777" w:rsidR="00182B37" w:rsidRPr="00182B37" w:rsidRDefault="00182B37" w:rsidP="00182B37">
      <w:pPr>
        <w:numPr>
          <w:ilvl w:val="0"/>
          <w:numId w:val="11"/>
        </w:numPr>
        <w:rPr>
          <w:lang w:val="en-IN"/>
        </w:rPr>
      </w:pPr>
      <w:r w:rsidRPr="00182B37">
        <w:rPr>
          <w:b/>
          <w:bCs/>
          <w:lang w:val="en-IN"/>
        </w:rPr>
        <w:t>Lack of transparency</w:t>
      </w:r>
      <w:r w:rsidRPr="00182B37">
        <w:rPr>
          <w:lang w:val="en-IN"/>
        </w:rPr>
        <w:t xml:space="preserve"> – users don’t know </w:t>
      </w:r>
      <w:r w:rsidRPr="00182B37">
        <w:rPr>
          <w:i/>
          <w:iCs/>
          <w:lang w:val="en-IN"/>
        </w:rPr>
        <w:t>why</w:t>
      </w:r>
      <w:r w:rsidRPr="00182B37">
        <w:rPr>
          <w:lang w:val="en-IN"/>
        </w:rPr>
        <w:t xml:space="preserve"> news is </w:t>
      </w:r>
      <w:proofErr w:type="spellStart"/>
      <w:r w:rsidRPr="00182B37">
        <w:rPr>
          <w:lang w:val="en-IN"/>
        </w:rPr>
        <w:t>labeled</w:t>
      </w:r>
      <w:proofErr w:type="spellEnd"/>
      <w:r w:rsidRPr="00182B37">
        <w:rPr>
          <w:lang w:val="en-IN"/>
        </w:rPr>
        <w:t xml:space="preserve"> fake</w:t>
      </w:r>
    </w:p>
    <w:p w14:paraId="13D038FB" w14:textId="77777777" w:rsidR="00182B37" w:rsidRPr="00182B37" w:rsidRDefault="00182B37" w:rsidP="00182B37">
      <w:pPr>
        <w:numPr>
          <w:ilvl w:val="0"/>
          <w:numId w:val="11"/>
        </w:numPr>
        <w:rPr>
          <w:lang w:val="en-IN"/>
        </w:rPr>
      </w:pPr>
      <w:r w:rsidRPr="00182B37">
        <w:rPr>
          <w:b/>
          <w:bCs/>
          <w:lang w:val="en-IN"/>
        </w:rPr>
        <w:t>No confidence score</w:t>
      </w:r>
      <w:r w:rsidRPr="00182B37">
        <w:rPr>
          <w:lang w:val="en-IN"/>
        </w:rPr>
        <w:t xml:space="preserve"> to measure reliability</w:t>
      </w:r>
    </w:p>
    <w:p w14:paraId="3626B83F" w14:textId="77777777" w:rsidR="00182B37" w:rsidRPr="00182B37" w:rsidRDefault="00182B37" w:rsidP="00182B37">
      <w:pPr>
        <w:numPr>
          <w:ilvl w:val="0"/>
          <w:numId w:val="11"/>
        </w:numPr>
        <w:rPr>
          <w:lang w:val="en-IN"/>
        </w:rPr>
      </w:pPr>
      <w:r w:rsidRPr="00182B37">
        <w:rPr>
          <w:b/>
          <w:bCs/>
          <w:lang w:val="en-IN"/>
        </w:rPr>
        <w:t>Poor user interface</w:t>
      </w:r>
      <w:r w:rsidRPr="00182B37">
        <w:rPr>
          <w:lang w:val="en-IN"/>
        </w:rPr>
        <w:t xml:space="preserve"> in many academic solutions</w:t>
      </w:r>
    </w:p>
    <w:p w14:paraId="0677122C" w14:textId="77777777" w:rsidR="00182B37" w:rsidRPr="00182B37" w:rsidRDefault="00182B37" w:rsidP="00182B37">
      <w:pPr>
        <w:numPr>
          <w:ilvl w:val="0"/>
          <w:numId w:val="11"/>
        </w:numPr>
        <w:rPr>
          <w:lang w:val="en-IN"/>
        </w:rPr>
      </w:pPr>
      <w:r w:rsidRPr="00182B37">
        <w:rPr>
          <w:b/>
          <w:bCs/>
          <w:lang w:val="en-IN"/>
        </w:rPr>
        <w:t>No feedback mechanism</w:t>
      </w:r>
      <w:r w:rsidRPr="00182B37">
        <w:rPr>
          <w:lang w:val="en-IN"/>
        </w:rPr>
        <w:t xml:space="preserve"> to improve models over time</w:t>
      </w:r>
    </w:p>
    <w:p w14:paraId="2100C7D3" w14:textId="77777777" w:rsidR="00182B37" w:rsidRPr="00182B37" w:rsidRDefault="00182B37" w:rsidP="00182B37">
      <w:pPr>
        <w:rPr>
          <w:b/>
          <w:bCs/>
          <w:lang w:val="en-IN"/>
        </w:rPr>
      </w:pPr>
      <w:r w:rsidRPr="00182B37">
        <w:rPr>
          <w:b/>
          <w:bCs/>
          <w:lang w:val="en-IN"/>
        </w:rPr>
        <w:t>1.3 Problem Statement</w:t>
      </w:r>
    </w:p>
    <w:p w14:paraId="35FEB914" w14:textId="77777777" w:rsidR="00182B37" w:rsidRPr="00182B37" w:rsidRDefault="00182B37" w:rsidP="00182B37">
      <w:pPr>
        <w:rPr>
          <w:lang w:val="en-IN"/>
        </w:rPr>
      </w:pPr>
      <w:r w:rsidRPr="00182B37">
        <w:rPr>
          <w:lang w:val="en-IN"/>
        </w:rPr>
        <w:t>To design and implement an intelligent Fake News Detection System using Machine Learning that can automatically classify news as real or fake, provide confidence scores, explain predictions, and offer an effective user interface for real-world usability.</w:t>
      </w:r>
    </w:p>
    <w:p w14:paraId="05760D65" w14:textId="77777777" w:rsidR="00182B37" w:rsidRPr="00182B37" w:rsidRDefault="00000000" w:rsidP="00182B37">
      <w:pPr>
        <w:rPr>
          <w:lang w:val="en-IN"/>
        </w:rPr>
      </w:pPr>
      <w:r>
        <w:br/>
        <w:t>ABSTRACT</w:t>
      </w:r>
      <w:r>
        <w:br/>
      </w:r>
      <w:r w:rsidR="00182B37" w:rsidRPr="00182B37">
        <w:rPr>
          <w:lang w:val="en-IN"/>
        </w:rPr>
        <w:t xml:space="preserve">Fake news has become a critical challenge in the digital era, impacting social trust and decision-making. This project proposes a </w:t>
      </w:r>
      <w:r w:rsidR="00182B37" w:rsidRPr="00182B37">
        <w:rPr>
          <w:b/>
          <w:bCs/>
          <w:lang w:val="en-IN"/>
        </w:rPr>
        <w:t>Machine Learning-based Fake News Detection System</w:t>
      </w:r>
      <w:r w:rsidR="00182B37" w:rsidRPr="00182B37">
        <w:rPr>
          <w:lang w:val="en-IN"/>
        </w:rPr>
        <w:t xml:space="preserve"> that classifies news articles as real or fake using Natural Language Processing (NLP) techniques.</w:t>
      </w:r>
    </w:p>
    <w:p w14:paraId="1CEC8E0C" w14:textId="77777777" w:rsidR="00182B37" w:rsidRPr="00182B37" w:rsidRDefault="00182B37" w:rsidP="00182B37">
      <w:pPr>
        <w:rPr>
          <w:lang w:val="en-IN"/>
        </w:rPr>
      </w:pPr>
      <w:r w:rsidRPr="00182B37">
        <w:rPr>
          <w:lang w:val="en-IN"/>
        </w:rPr>
        <w:lastRenderedPageBreak/>
        <w:t xml:space="preserve">The system uses </w:t>
      </w:r>
      <w:r w:rsidRPr="00182B37">
        <w:rPr>
          <w:b/>
          <w:bCs/>
          <w:lang w:val="en-IN"/>
        </w:rPr>
        <w:t>TF-IDF vectorization</w:t>
      </w:r>
      <w:r w:rsidRPr="00182B37">
        <w:rPr>
          <w:lang w:val="en-IN"/>
        </w:rPr>
        <w:t xml:space="preserve"> and a </w:t>
      </w:r>
      <w:r w:rsidRPr="00182B37">
        <w:rPr>
          <w:b/>
          <w:bCs/>
          <w:lang w:val="en-IN"/>
        </w:rPr>
        <w:t>Logistic Regression classifier</w:t>
      </w:r>
      <w:r w:rsidRPr="00182B37">
        <w:rPr>
          <w:lang w:val="en-IN"/>
        </w:rPr>
        <w:t xml:space="preserve"> to </w:t>
      </w:r>
      <w:proofErr w:type="spellStart"/>
      <w:r w:rsidRPr="00182B37">
        <w:rPr>
          <w:lang w:val="en-IN"/>
        </w:rPr>
        <w:t>analyze</w:t>
      </w:r>
      <w:proofErr w:type="spellEnd"/>
      <w:r w:rsidRPr="00182B37">
        <w:rPr>
          <w:lang w:val="en-IN"/>
        </w:rPr>
        <w:t xml:space="preserve"> textual data. A web-based application is developed using </w:t>
      </w:r>
      <w:r w:rsidRPr="00182B37">
        <w:rPr>
          <w:b/>
          <w:bCs/>
          <w:lang w:val="en-IN"/>
        </w:rPr>
        <w:t>Flask (backend)</w:t>
      </w:r>
      <w:r w:rsidRPr="00182B37">
        <w:rPr>
          <w:lang w:val="en-IN"/>
        </w:rPr>
        <w:t xml:space="preserve"> and </w:t>
      </w:r>
      <w:r w:rsidRPr="00182B37">
        <w:rPr>
          <w:b/>
          <w:bCs/>
          <w:lang w:val="en-IN"/>
        </w:rPr>
        <w:t>HTML/CSS/JavaScript (frontend)</w:t>
      </w:r>
      <w:r w:rsidRPr="00182B37">
        <w:rPr>
          <w:lang w:val="en-IN"/>
        </w:rPr>
        <w:t xml:space="preserve"> to provide an interactive and user-friendly interface.</w:t>
      </w:r>
    </w:p>
    <w:p w14:paraId="3A12183C" w14:textId="77777777" w:rsidR="00182B37" w:rsidRPr="00182B37" w:rsidRDefault="00182B37" w:rsidP="00182B37">
      <w:pPr>
        <w:rPr>
          <w:lang w:val="en-IN"/>
        </w:rPr>
      </w:pPr>
      <w:r w:rsidRPr="00182B37">
        <w:rPr>
          <w:lang w:val="en-IN"/>
        </w:rPr>
        <w:t>Key features include:</w:t>
      </w:r>
    </w:p>
    <w:p w14:paraId="63388046" w14:textId="77777777" w:rsidR="00182B37" w:rsidRPr="00182B37" w:rsidRDefault="00182B37" w:rsidP="00182B37">
      <w:pPr>
        <w:numPr>
          <w:ilvl w:val="0"/>
          <w:numId w:val="12"/>
        </w:numPr>
        <w:rPr>
          <w:lang w:val="en-IN"/>
        </w:rPr>
      </w:pPr>
      <w:r w:rsidRPr="00182B37">
        <w:rPr>
          <w:lang w:val="en-IN"/>
        </w:rPr>
        <w:t>Real-time news classification</w:t>
      </w:r>
    </w:p>
    <w:p w14:paraId="099DEC67" w14:textId="77777777" w:rsidR="00182B37" w:rsidRPr="00182B37" w:rsidRDefault="00182B37" w:rsidP="00182B37">
      <w:pPr>
        <w:numPr>
          <w:ilvl w:val="0"/>
          <w:numId w:val="12"/>
        </w:numPr>
        <w:rPr>
          <w:lang w:val="en-IN"/>
        </w:rPr>
      </w:pPr>
      <w:r w:rsidRPr="00182B37">
        <w:rPr>
          <w:lang w:val="en-IN"/>
        </w:rPr>
        <w:t>Confidence score generation</w:t>
      </w:r>
    </w:p>
    <w:p w14:paraId="0A82DF46" w14:textId="77777777" w:rsidR="00182B37" w:rsidRPr="00182B37" w:rsidRDefault="00182B37" w:rsidP="00182B37">
      <w:pPr>
        <w:numPr>
          <w:ilvl w:val="0"/>
          <w:numId w:val="12"/>
        </w:numPr>
        <w:rPr>
          <w:lang w:val="en-IN"/>
        </w:rPr>
      </w:pPr>
      <w:r w:rsidRPr="00182B37">
        <w:rPr>
          <w:lang w:val="en-IN"/>
        </w:rPr>
        <w:t>Explainable AI using keyword importance</w:t>
      </w:r>
    </w:p>
    <w:p w14:paraId="59BC2837" w14:textId="77777777" w:rsidR="00182B37" w:rsidRPr="00182B37" w:rsidRDefault="00182B37" w:rsidP="00182B37">
      <w:pPr>
        <w:numPr>
          <w:ilvl w:val="0"/>
          <w:numId w:val="12"/>
        </w:numPr>
        <w:rPr>
          <w:lang w:val="en-IN"/>
        </w:rPr>
      </w:pPr>
      <w:r w:rsidRPr="00182B37">
        <w:rPr>
          <w:lang w:val="en-IN"/>
        </w:rPr>
        <w:t>Clean and responsive UI</w:t>
      </w:r>
    </w:p>
    <w:p w14:paraId="225FB121" w14:textId="77777777" w:rsidR="00182B37" w:rsidRPr="00182B37" w:rsidRDefault="00182B37" w:rsidP="00182B37">
      <w:pPr>
        <w:rPr>
          <w:lang w:val="en-IN"/>
        </w:rPr>
      </w:pPr>
      <w:r w:rsidRPr="00182B37">
        <w:rPr>
          <w:lang w:val="en-IN"/>
        </w:rPr>
        <w:t>The solution aims to be scalable, interpretable, and suitable for real-world deployment.</w:t>
      </w:r>
    </w:p>
    <w:p w14:paraId="00805AC7" w14:textId="77777777" w:rsidR="00182B37" w:rsidRDefault="00000000">
      <w:r>
        <w:br/>
      </w:r>
      <w:r>
        <w:br/>
        <w:t>TECH STACK</w:t>
      </w:r>
      <w: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2768"/>
      </w:tblGrid>
      <w:tr w:rsidR="00182B37" w:rsidRPr="00182B37" w14:paraId="69CD5FCF" w14:textId="77777777">
        <w:trPr>
          <w:tblHeader/>
          <w:tblCellSpacing w:w="15" w:type="dxa"/>
        </w:trPr>
        <w:tc>
          <w:tcPr>
            <w:tcW w:w="0" w:type="auto"/>
            <w:vAlign w:val="center"/>
            <w:hideMark/>
          </w:tcPr>
          <w:p w14:paraId="57273898" w14:textId="77777777" w:rsidR="00182B37" w:rsidRPr="00182B37" w:rsidRDefault="00182B37" w:rsidP="00182B37">
            <w:pPr>
              <w:rPr>
                <w:b/>
                <w:bCs/>
                <w:lang w:val="en-IN"/>
              </w:rPr>
            </w:pPr>
            <w:r w:rsidRPr="00182B37">
              <w:rPr>
                <w:b/>
                <w:bCs/>
                <w:lang w:val="en-IN"/>
              </w:rPr>
              <w:t>Technology</w:t>
            </w:r>
          </w:p>
        </w:tc>
        <w:tc>
          <w:tcPr>
            <w:tcW w:w="0" w:type="auto"/>
            <w:vAlign w:val="center"/>
            <w:hideMark/>
          </w:tcPr>
          <w:p w14:paraId="16B2F0D2" w14:textId="77777777" w:rsidR="00182B37" w:rsidRPr="00182B37" w:rsidRDefault="00182B37" w:rsidP="00182B37">
            <w:pPr>
              <w:rPr>
                <w:b/>
                <w:bCs/>
                <w:lang w:val="en-IN"/>
              </w:rPr>
            </w:pPr>
            <w:r w:rsidRPr="00182B37">
              <w:rPr>
                <w:b/>
                <w:bCs/>
                <w:lang w:val="en-IN"/>
              </w:rPr>
              <w:t>Purpose</w:t>
            </w:r>
          </w:p>
        </w:tc>
      </w:tr>
      <w:tr w:rsidR="00182B37" w:rsidRPr="00182B37" w14:paraId="5B861160" w14:textId="77777777">
        <w:trPr>
          <w:tblCellSpacing w:w="15" w:type="dxa"/>
        </w:trPr>
        <w:tc>
          <w:tcPr>
            <w:tcW w:w="0" w:type="auto"/>
            <w:vAlign w:val="center"/>
            <w:hideMark/>
          </w:tcPr>
          <w:p w14:paraId="06E178E5" w14:textId="77777777" w:rsidR="00182B37" w:rsidRPr="00182B37" w:rsidRDefault="00182B37" w:rsidP="00182B37">
            <w:pPr>
              <w:rPr>
                <w:lang w:val="en-IN"/>
              </w:rPr>
            </w:pPr>
            <w:r w:rsidRPr="00182B37">
              <w:rPr>
                <w:lang w:val="en-IN"/>
              </w:rPr>
              <w:t>Python</w:t>
            </w:r>
          </w:p>
        </w:tc>
        <w:tc>
          <w:tcPr>
            <w:tcW w:w="0" w:type="auto"/>
            <w:vAlign w:val="center"/>
            <w:hideMark/>
          </w:tcPr>
          <w:p w14:paraId="12E7A3DD" w14:textId="77777777" w:rsidR="00182B37" w:rsidRPr="00182B37" w:rsidRDefault="00182B37" w:rsidP="00182B37">
            <w:pPr>
              <w:rPr>
                <w:lang w:val="en-IN"/>
              </w:rPr>
            </w:pPr>
            <w:r w:rsidRPr="00182B37">
              <w:rPr>
                <w:lang w:val="en-IN"/>
              </w:rPr>
              <w:t>Core programming language</w:t>
            </w:r>
          </w:p>
        </w:tc>
      </w:tr>
      <w:tr w:rsidR="00182B37" w:rsidRPr="00182B37" w14:paraId="2EA4C6BA" w14:textId="77777777">
        <w:trPr>
          <w:tblCellSpacing w:w="15" w:type="dxa"/>
        </w:trPr>
        <w:tc>
          <w:tcPr>
            <w:tcW w:w="0" w:type="auto"/>
            <w:vAlign w:val="center"/>
            <w:hideMark/>
          </w:tcPr>
          <w:p w14:paraId="415583A4" w14:textId="77777777" w:rsidR="00182B37" w:rsidRPr="00182B37" w:rsidRDefault="00182B37" w:rsidP="00182B37">
            <w:pPr>
              <w:rPr>
                <w:lang w:val="en-IN"/>
              </w:rPr>
            </w:pPr>
            <w:r w:rsidRPr="00182B37">
              <w:rPr>
                <w:lang w:val="en-IN"/>
              </w:rPr>
              <w:t>Flask</w:t>
            </w:r>
          </w:p>
        </w:tc>
        <w:tc>
          <w:tcPr>
            <w:tcW w:w="0" w:type="auto"/>
            <w:vAlign w:val="center"/>
            <w:hideMark/>
          </w:tcPr>
          <w:p w14:paraId="08A7F669" w14:textId="77777777" w:rsidR="00182B37" w:rsidRPr="00182B37" w:rsidRDefault="00182B37" w:rsidP="00182B37">
            <w:pPr>
              <w:rPr>
                <w:lang w:val="en-IN"/>
              </w:rPr>
            </w:pPr>
            <w:r w:rsidRPr="00182B37">
              <w:rPr>
                <w:lang w:val="en-IN"/>
              </w:rPr>
              <w:t>Backend web framework</w:t>
            </w:r>
          </w:p>
        </w:tc>
      </w:tr>
      <w:tr w:rsidR="00182B37" w:rsidRPr="00182B37" w14:paraId="3EA9A50E" w14:textId="77777777">
        <w:trPr>
          <w:tblCellSpacing w:w="15" w:type="dxa"/>
        </w:trPr>
        <w:tc>
          <w:tcPr>
            <w:tcW w:w="0" w:type="auto"/>
            <w:vAlign w:val="center"/>
            <w:hideMark/>
          </w:tcPr>
          <w:p w14:paraId="0268AA56" w14:textId="77777777" w:rsidR="00182B37" w:rsidRPr="00182B37" w:rsidRDefault="00182B37" w:rsidP="00182B37">
            <w:pPr>
              <w:rPr>
                <w:lang w:val="en-IN"/>
              </w:rPr>
            </w:pPr>
            <w:r w:rsidRPr="00182B37">
              <w:rPr>
                <w:lang w:val="en-IN"/>
              </w:rPr>
              <w:t>Scikit-learn</w:t>
            </w:r>
          </w:p>
        </w:tc>
        <w:tc>
          <w:tcPr>
            <w:tcW w:w="0" w:type="auto"/>
            <w:vAlign w:val="center"/>
            <w:hideMark/>
          </w:tcPr>
          <w:p w14:paraId="045B53C7" w14:textId="77777777" w:rsidR="00182B37" w:rsidRPr="00182B37" w:rsidRDefault="00182B37" w:rsidP="00182B37">
            <w:pPr>
              <w:rPr>
                <w:lang w:val="en-IN"/>
              </w:rPr>
            </w:pPr>
            <w:r w:rsidRPr="00182B37">
              <w:rPr>
                <w:lang w:val="en-IN"/>
              </w:rPr>
              <w:t>Machine learning algorithms</w:t>
            </w:r>
          </w:p>
        </w:tc>
      </w:tr>
      <w:tr w:rsidR="00182B37" w:rsidRPr="00182B37" w14:paraId="1DC959D0" w14:textId="77777777">
        <w:trPr>
          <w:tblCellSpacing w:w="15" w:type="dxa"/>
        </w:trPr>
        <w:tc>
          <w:tcPr>
            <w:tcW w:w="0" w:type="auto"/>
            <w:vAlign w:val="center"/>
            <w:hideMark/>
          </w:tcPr>
          <w:p w14:paraId="0D2DD78E" w14:textId="77777777" w:rsidR="00182B37" w:rsidRPr="00182B37" w:rsidRDefault="00182B37" w:rsidP="00182B37">
            <w:pPr>
              <w:rPr>
                <w:lang w:val="en-IN"/>
              </w:rPr>
            </w:pPr>
            <w:r w:rsidRPr="00182B37">
              <w:rPr>
                <w:lang w:val="en-IN"/>
              </w:rPr>
              <w:t>Pandas</w:t>
            </w:r>
          </w:p>
        </w:tc>
        <w:tc>
          <w:tcPr>
            <w:tcW w:w="0" w:type="auto"/>
            <w:vAlign w:val="center"/>
            <w:hideMark/>
          </w:tcPr>
          <w:p w14:paraId="32B32619" w14:textId="77777777" w:rsidR="00182B37" w:rsidRPr="00182B37" w:rsidRDefault="00182B37" w:rsidP="00182B37">
            <w:pPr>
              <w:rPr>
                <w:lang w:val="en-IN"/>
              </w:rPr>
            </w:pPr>
            <w:r w:rsidRPr="00182B37">
              <w:rPr>
                <w:lang w:val="en-IN"/>
              </w:rPr>
              <w:t>Dataset processing</w:t>
            </w:r>
          </w:p>
        </w:tc>
      </w:tr>
      <w:tr w:rsidR="00182B37" w:rsidRPr="00182B37" w14:paraId="66DDCAB9" w14:textId="77777777">
        <w:trPr>
          <w:tblCellSpacing w:w="15" w:type="dxa"/>
        </w:trPr>
        <w:tc>
          <w:tcPr>
            <w:tcW w:w="0" w:type="auto"/>
            <w:vAlign w:val="center"/>
            <w:hideMark/>
          </w:tcPr>
          <w:p w14:paraId="5087340A" w14:textId="77777777" w:rsidR="00182B37" w:rsidRPr="00182B37" w:rsidRDefault="00182B37" w:rsidP="00182B37">
            <w:pPr>
              <w:rPr>
                <w:lang w:val="en-IN"/>
              </w:rPr>
            </w:pPr>
            <w:r w:rsidRPr="00182B37">
              <w:rPr>
                <w:lang w:val="en-IN"/>
              </w:rPr>
              <w:t>NumPy</w:t>
            </w:r>
          </w:p>
        </w:tc>
        <w:tc>
          <w:tcPr>
            <w:tcW w:w="0" w:type="auto"/>
            <w:vAlign w:val="center"/>
            <w:hideMark/>
          </w:tcPr>
          <w:p w14:paraId="6DE4354D" w14:textId="77777777" w:rsidR="00182B37" w:rsidRPr="00182B37" w:rsidRDefault="00182B37" w:rsidP="00182B37">
            <w:pPr>
              <w:rPr>
                <w:lang w:val="en-IN"/>
              </w:rPr>
            </w:pPr>
            <w:r w:rsidRPr="00182B37">
              <w:rPr>
                <w:lang w:val="en-IN"/>
              </w:rPr>
              <w:t>Numerical operations</w:t>
            </w:r>
          </w:p>
        </w:tc>
      </w:tr>
      <w:tr w:rsidR="00182B37" w:rsidRPr="00182B37" w14:paraId="0BD0E428" w14:textId="77777777">
        <w:trPr>
          <w:tblCellSpacing w:w="15" w:type="dxa"/>
        </w:trPr>
        <w:tc>
          <w:tcPr>
            <w:tcW w:w="0" w:type="auto"/>
            <w:vAlign w:val="center"/>
            <w:hideMark/>
          </w:tcPr>
          <w:p w14:paraId="65B70FDE" w14:textId="77777777" w:rsidR="00182B37" w:rsidRPr="00182B37" w:rsidRDefault="00182B37" w:rsidP="00182B37">
            <w:pPr>
              <w:rPr>
                <w:lang w:val="en-IN"/>
              </w:rPr>
            </w:pPr>
            <w:r w:rsidRPr="00182B37">
              <w:rPr>
                <w:lang w:val="en-IN"/>
              </w:rPr>
              <w:t>TF-IDF</w:t>
            </w:r>
          </w:p>
        </w:tc>
        <w:tc>
          <w:tcPr>
            <w:tcW w:w="0" w:type="auto"/>
            <w:vAlign w:val="center"/>
            <w:hideMark/>
          </w:tcPr>
          <w:p w14:paraId="3AE8B0BC" w14:textId="77777777" w:rsidR="00182B37" w:rsidRPr="00182B37" w:rsidRDefault="00182B37" w:rsidP="00182B37">
            <w:pPr>
              <w:rPr>
                <w:lang w:val="en-IN"/>
              </w:rPr>
            </w:pPr>
            <w:r w:rsidRPr="00182B37">
              <w:rPr>
                <w:lang w:val="en-IN"/>
              </w:rPr>
              <w:t>Text vectorization</w:t>
            </w:r>
          </w:p>
        </w:tc>
      </w:tr>
      <w:tr w:rsidR="00182B37" w:rsidRPr="00182B37" w14:paraId="3CDB319F" w14:textId="77777777">
        <w:trPr>
          <w:tblCellSpacing w:w="15" w:type="dxa"/>
        </w:trPr>
        <w:tc>
          <w:tcPr>
            <w:tcW w:w="0" w:type="auto"/>
            <w:vAlign w:val="center"/>
            <w:hideMark/>
          </w:tcPr>
          <w:p w14:paraId="67CD8D6C" w14:textId="77777777" w:rsidR="00182B37" w:rsidRPr="00182B37" w:rsidRDefault="00182B37" w:rsidP="00182B37">
            <w:pPr>
              <w:rPr>
                <w:lang w:val="en-IN"/>
              </w:rPr>
            </w:pPr>
            <w:r w:rsidRPr="00182B37">
              <w:rPr>
                <w:lang w:val="en-IN"/>
              </w:rPr>
              <w:t>Logistic Regression</w:t>
            </w:r>
          </w:p>
        </w:tc>
        <w:tc>
          <w:tcPr>
            <w:tcW w:w="0" w:type="auto"/>
            <w:vAlign w:val="center"/>
            <w:hideMark/>
          </w:tcPr>
          <w:p w14:paraId="53B75F98" w14:textId="77777777" w:rsidR="00182B37" w:rsidRPr="00182B37" w:rsidRDefault="00182B37" w:rsidP="00182B37">
            <w:pPr>
              <w:rPr>
                <w:lang w:val="en-IN"/>
              </w:rPr>
            </w:pPr>
            <w:r w:rsidRPr="00182B37">
              <w:rPr>
                <w:lang w:val="en-IN"/>
              </w:rPr>
              <w:t>Classification model</w:t>
            </w:r>
          </w:p>
        </w:tc>
      </w:tr>
      <w:tr w:rsidR="00182B37" w:rsidRPr="00182B37" w14:paraId="7BF25C97" w14:textId="77777777">
        <w:trPr>
          <w:tblCellSpacing w:w="15" w:type="dxa"/>
        </w:trPr>
        <w:tc>
          <w:tcPr>
            <w:tcW w:w="0" w:type="auto"/>
            <w:vAlign w:val="center"/>
            <w:hideMark/>
          </w:tcPr>
          <w:p w14:paraId="400B6DB7" w14:textId="77777777" w:rsidR="00182B37" w:rsidRPr="00182B37" w:rsidRDefault="00182B37" w:rsidP="00182B37">
            <w:pPr>
              <w:rPr>
                <w:lang w:val="en-IN"/>
              </w:rPr>
            </w:pPr>
            <w:r w:rsidRPr="00182B37">
              <w:rPr>
                <w:lang w:val="en-IN"/>
              </w:rPr>
              <w:t>HTML</w:t>
            </w:r>
          </w:p>
        </w:tc>
        <w:tc>
          <w:tcPr>
            <w:tcW w:w="0" w:type="auto"/>
            <w:vAlign w:val="center"/>
            <w:hideMark/>
          </w:tcPr>
          <w:p w14:paraId="117CCDDD" w14:textId="77777777" w:rsidR="00182B37" w:rsidRPr="00182B37" w:rsidRDefault="00182B37" w:rsidP="00182B37">
            <w:pPr>
              <w:rPr>
                <w:lang w:val="en-IN"/>
              </w:rPr>
            </w:pPr>
            <w:r w:rsidRPr="00182B37">
              <w:rPr>
                <w:lang w:val="en-IN"/>
              </w:rPr>
              <w:t>Frontend structure</w:t>
            </w:r>
          </w:p>
        </w:tc>
      </w:tr>
      <w:tr w:rsidR="00182B37" w:rsidRPr="00182B37" w14:paraId="5FFC99AA" w14:textId="77777777">
        <w:trPr>
          <w:tblCellSpacing w:w="15" w:type="dxa"/>
        </w:trPr>
        <w:tc>
          <w:tcPr>
            <w:tcW w:w="0" w:type="auto"/>
            <w:vAlign w:val="center"/>
            <w:hideMark/>
          </w:tcPr>
          <w:p w14:paraId="1BD70DBC" w14:textId="77777777" w:rsidR="00182B37" w:rsidRPr="00182B37" w:rsidRDefault="00182B37" w:rsidP="00182B37">
            <w:pPr>
              <w:rPr>
                <w:lang w:val="en-IN"/>
              </w:rPr>
            </w:pPr>
            <w:r w:rsidRPr="00182B37">
              <w:rPr>
                <w:lang w:val="en-IN"/>
              </w:rPr>
              <w:t xml:space="preserve">CSS (Custom </w:t>
            </w:r>
            <w:proofErr w:type="spellStart"/>
            <w:r w:rsidRPr="00182B37">
              <w:rPr>
                <w:lang w:val="en-IN"/>
              </w:rPr>
              <w:t>Colors</w:t>
            </w:r>
            <w:proofErr w:type="spellEnd"/>
            <w:r w:rsidRPr="00182B37">
              <w:rPr>
                <w:lang w:val="en-IN"/>
              </w:rPr>
              <w:t>)</w:t>
            </w:r>
          </w:p>
        </w:tc>
        <w:tc>
          <w:tcPr>
            <w:tcW w:w="0" w:type="auto"/>
            <w:vAlign w:val="center"/>
            <w:hideMark/>
          </w:tcPr>
          <w:p w14:paraId="2436A8F6" w14:textId="77777777" w:rsidR="00182B37" w:rsidRPr="00182B37" w:rsidRDefault="00182B37" w:rsidP="00182B37">
            <w:pPr>
              <w:rPr>
                <w:lang w:val="en-IN"/>
              </w:rPr>
            </w:pPr>
            <w:r w:rsidRPr="00182B37">
              <w:rPr>
                <w:lang w:val="en-IN"/>
              </w:rPr>
              <w:t>UI styling</w:t>
            </w:r>
          </w:p>
        </w:tc>
      </w:tr>
      <w:tr w:rsidR="00182B37" w:rsidRPr="00182B37" w14:paraId="4BD46A0D" w14:textId="77777777">
        <w:trPr>
          <w:tblCellSpacing w:w="15" w:type="dxa"/>
        </w:trPr>
        <w:tc>
          <w:tcPr>
            <w:tcW w:w="0" w:type="auto"/>
            <w:vAlign w:val="center"/>
            <w:hideMark/>
          </w:tcPr>
          <w:p w14:paraId="78A006B7" w14:textId="77777777" w:rsidR="00182B37" w:rsidRPr="00182B37" w:rsidRDefault="00182B37" w:rsidP="00182B37">
            <w:pPr>
              <w:rPr>
                <w:lang w:val="en-IN"/>
              </w:rPr>
            </w:pPr>
            <w:r w:rsidRPr="00182B37">
              <w:rPr>
                <w:lang w:val="en-IN"/>
              </w:rPr>
              <w:t>JavaScript</w:t>
            </w:r>
          </w:p>
        </w:tc>
        <w:tc>
          <w:tcPr>
            <w:tcW w:w="0" w:type="auto"/>
            <w:vAlign w:val="center"/>
            <w:hideMark/>
          </w:tcPr>
          <w:p w14:paraId="2E2E9344" w14:textId="77777777" w:rsidR="00182B37" w:rsidRPr="00182B37" w:rsidRDefault="00182B37" w:rsidP="00182B37">
            <w:pPr>
              <w:rPr>
                <w:lang w:val="en-IN"/>
              </w:rPr>
            </w:pPr>
            <w:r w:rsidRPr="00182B37">
              <w:rPr>
                <w:lang w:val="en-IN"/>
              </w:rPr>
              <w:t>Client-server interaction</w:t>
            </w:r>
          </w:p>
        </w:tc>
      </w:tr>
      <w:tr w:rsidR="00182B37" w:rsidRPr="00182B37" w14:paraId="19C9B70A" w14:textId="77777777">
        <w:trPr>
          <w:tblCellSpacing w:w="15" w:type="dxa"/>
        </w:trPr>
        <w:tc>
          <w:tcPr>
            <w:tcW w:w="0" w:type="auto"/>
            <w:vAlign w:val="center"/>
            <w:hideMark/>
          </w:tcPr>
          <w:p w14:paraId="2EF5401A" w14:textId="77777777" w:rsidR="00182B37" w:rsidRPr="00182B37" w:rsidRDefault="00182B37" w:rsidP="00182B37">
            <w:pPr>
              <w:rPr>
                <w:lang w:val="en-IN"/>
              </w:rPr>
            </w:pPr>
            <w:r w:rsidRPr="00182B37">
              <w:rPr>
                <w:lang w:val="en-IN"/>
              </w:rPr>
              <w:t>VS Code</w:t>
            </w:r>
          </w:p>
        </w:tc>
        <w:tc>
          <w:tcPr>
            <w:tcW w:w="0" w:type="auto"/>
            <w:vAlign w:val="center"/>
            <w:hideMark/>
          </w:tcPr>
          <w:p w14:paraId="11A8F4F3" w14:textId="77777777" w:rsidR="00182B37" w:rsidRPr="00182B37" w:rsidRDefault="00182B37" w:rsidP="00182B37">
            <w:pPr>
              <w:rPr>
                <w:lang w:val="en-IN"/>
              </w:rPr>
            </w:pPr>
            <w:r w:rsidRPr="00182B37">
              <w:rPr>
                <w:lang w:val="en-IN"/>
              </w:rPr>
              <w:t>Development environment</w:t>
            </w:r>
          </w:p>
        </w:tc>
      </w:tr>
      <w:tr w:rsidR="00182B37" w:rsidRPr="00182B37" w14:paraId="5CEEFF5F" w14:textId="77777777">
        <w:trPr>
          <w:tblCellSpacing w:w="15" w:type="dxa"/>
        </w:trPr>
        <w:tc>
          <w:tcPr>
            <w:tcW w:w="0" w:type="auto"/>
            <w:vAlign w:val="center"/>
            <w:hideMark/>
          </w:tcPr>
          <w:p w14:paraId="6A7FCD47" w14:textId="77777777" w:rsidR="00182B37" w:rsidRPr="00182B37" w:rsidRDefault="00182B37" w:rsidP="00182B37">
            <w:pPr>
              <w:rPr>
                <w:lang w:val="en-IN"/>
              </w:rPr>
            </w:pPr>
            <w:r w:rsidRPr="00182B37">
              <w:rPr>
                <w:lang w:val="en-IN"/>
              </w:rPr>
              <w:t>Kaggle Dataset</w:t>
            </w:r>
          </w:p>
        </w:tc>
        <w:tc>
          <w:tcPr>
            <w:tcW w:w="0" w:type="auto"/>
            <w:vAlign w:val="center"/>
            <w:hideMark/>
          </w:tcPr>
          <w:p w14:paraId="43F3040B" w14:textId="77777777" w:rsidR="00182B37" w:rsidRPr="00182B37" w:rsidRDefault="00182B37" w:rsidP="00182B37">
            <w:pPr>
              <w:rPr>
                <w:lang w:val="en-IN"/>
              </w:rPr>
            </w:pPr>
            <w:r w:rsidRPr="00182B37">
              <w:rPr>
                <w:lang w:val="en-IN"/>
              </w:rPr>
              <w:t>Real-world news data</w:t>
            </w:r>
          </w:p>
        </w:tc>
      </w:tr>
    </w:tbl>
    <w:p w14:paraId="00CD4DCB" w14:textId="77777777" w:rsidR="00182B37" w:rsidRPr="00182B37" w:rsidRDefault="00000000" w:rsidP="00182B37">
      <w:pPr>
        <w:rPr>
          <w:b/>
          <w:bCs/>
          <w:lang w:val="en-IN"/>
        </w:rPr>
      </w:pPr>
      <w:r>
        <w:lastRenderedPageBreak/>
        <w:t>LITERATURE REVIEW</w:t>
      </w:r>
      <w:r>
        <w:br/>
      </w:r>
      <w:r w:rsidR="00182B37" w:rsidRPr="00182B37">
        <w:rPr>
          <w:b/>
          <w:bCs/>
          <w:lang w:val="en-IN"/>
        </w:rPr>
        <w:t>Research Paper 1</w:t>
      </w:r>
    </w:p>
    <w:p w14:paraId="5F2E081C" w14:textId="77777777" w:rsidR="00182B37" w:rsidRPr="00182B37" w:rsidRDefault="00182B37" w:rsidP="00182B37">
      <w:pPr>
        <w:rPr>
          <w:lang w:val="en-IN"/>
        </w:rPr>
      </w:pPr>
      <w:r w:rsidRPr="00182B37">
        <w:rPr>
          <w:b/>
          <w:bCs/>
          <w:lang w:val="en-IN"/>
        </w:rPr>
        <w:t>Title:</w:t>
      </w:r>
      <w:r w:rsidRPr="00182B37">
        <w:rPr>
          <w:lang w:val="en-IN"/>
        </w:rPr>
        <w:t xml:space="preserve"> Fake News Detection on Social Media</w:t>
      </w:r>
      <w:r w:rsidRPr="00182B37">
        <w:rPr>
          <w:lang w:val="en-IN"/>
        </w:rPr>
        <w:br/>
      </w:r>
      <w:r w:rsidRPr="00182B37">
        <w:rPr>
          <w:b/>
          <w:bCs/>
          <w:lang w:val="en-IN"/>
        </w:rPr>
        <w:t>Authors:</w:t>
      </w:r>
      <w:r w:rsidRPr="00182B37">
        <w:rPr>
          <w:lang w:val="en-IN"/>
        </w:rPr>
        <w:t xml:space="preserve"> Soroush Vosoughi et al.</w:t>
      </w:r>
      <w:r w:rsidRPr="00182B37">
        <w:rPr>
          <w:lang w:val="en-IN"/>
        </w:rPr>
        <w:br/>
      </w:r>
      <w:r w:rsidRPr="00182B37">
        <w:rPr>
          <w:b/>
          <w:bCs/>
          <w:lang w:val="en-IN"/>
        </w:rPr>
        <w:t>Year:</w:t>
      </w:r>
      <w:r w:rsidRPr="00182B37">
        <w:rPr>
          <w:lang w:val="en-IN"/>
        </w:rPr>
        <w:t xml:space="preserve"> 2018</w:t>
      </w:r>
      <w:r w:rsidRPr="00182B37">
        <w:rPr>
          <w:lang w:val="en-IN"/>
        </w:rPr>
        <w:br/>
      </w:r>
      <w:r w:rsidRPr="00182B37">
        <w:rPr>
          <w:b/>
          <w:bCs/>
          <w:lang w:val="en-IN"/>
        </w:rPr>
        <w:t>Description:</w:t>
      </w:r>
      <w:r w:rsidRPr="00182B37">
        <w:rPr>
          <w:lang w:val="en-IN"/>
        </w:rPr>
        <w:br/>
      </w:r>
      <w:proofErr w:type="spellStart"/>
      <w:r w:rsidRPr="00182B37">
        <w:rPr>
          <w:lang w:val="en-IN"/>
        </w:rPr>
        <w:t>Analyzes</w:t>
      </w:r>
      <w:proofErr w:type="spellEnd"/>
      <w:r w:rsidRPr="00182B37">
        <w:rPr>
          <w:lang w:val="en-IN"/>
        </w:rPr>
        <w:t xml:space="preserve"> how false information spreads faster than truth on social platforms using data-driven models.</w:t>
      </w:r>
    </w:p>
    <w:p w14:paraId="03FA1030" w14:textId="77777777" w:rsidR="00182B37" w:rsidRPr="00182B37" w:rsidRDefault="00182B37" w:rsidP="00182B37">
      <w:pPr>
        <w:rPr>
          <w:lang w:val="en-IN"/>
        </w:rPr>
      </w:pPr>
      <w:r w:rsidRPr="00182B37">
        <w:rPr>
          <w:rFonts w:ascii="Segoe UI Emoji" w:hAnsi="Segoe UI Emoji" w:cs="Segoe UI Emoji"/>
          <w:lang w:val="en-IN"/>
        </w:rPr>
        <w:t>🔗</w:t>
      </w:r>
      <w:r w:rsidRPr="00182B37">
        <w:rPr>
          <w:lang w:val="en-IN"/>
        </w:rPr>
        <w:t xml:space="preserve"> https://science.sciencemag.org/content/359/6380/1146</w:t>
      </w:r>
    </w:p>
    <w:p w14:paraId="2C79EED6" w14:textId="77777777" w:rsidR="00182B37" w:rsidRPr="00182B37" w:rsidRDefault="00182B37" w:rsidP="00182B37">
      <w:pPr>
        <w:rPr>
          <w:b/>
          <w:bCs/>
          <w:lang w:val="en-IN"/>
        </w:rPr>
      </w:pPr>
      <w:r w:rsidRPr="00182B37">
        <w:rPr>
          <w:b/>
          <w:bCs/>
          <w:lang w:val="en-IN"/>
        </w:rPr>
        <w:t>Research Paper 2</w:t>
      </w:r>
    </w:p>
    <w:p w14:paraId="5CCC51B2" w14:textId="77777777" w:rsidR="00182B37" w:rsidRPr="00182B37" w:rsidRDefault="00182B37" w:rsidP="00182B37">
      <w:pPr>
        <w:rPr>
          <w:lang w:val="en-IN"/>
        </w:rPr>
      </w:pPr>
      <w:r w:rsidRPr="00182B37">
        <w:rPr>
          <w:b/>
          <w:bCs/>
          <w:lang w:val="en-IN"/>
        </w:rPr>
        <w:t>Title:</w:t>
      </w:r>
      <w:r w:rsidRPr="00182B37">
        <w:rPr>
          <w:lang w:val="en-IN"/>
        </w:rPr>
        <w:t xml:space="preserve"> Detecting Fake News with Machine Learning</w:t>
      </w:r>
      <w:r w:rsidRPr="00182B37">
        <w:rPr>
          <w:lang w:val="en-IN"/>
        </w:rPr>
        <w:br/>
      </w:r>
      <w:r w:rsidRPr="00182B37">
        <w:rPr>
          <w:b/>
          <w:bCs/>
          <w:lang w:val="en-IN"/>
        </w:rPr>
        <w:t>Authors:</w:t>
      </w:r>
      <w:r w:rsidRPr="00182B37">
        <w:rPr>
          <w:lang w:val="en-IN"/>
        </w:rPr>
        <w:t xml:space="preserve"> Shu et al.</w:t>
      </w:r>
      <w:r w:rsidRPr="00182B37">
        <w:rPr>
          <w:lang w:val="en-IN"/>
        </w:rPr>
        <w:br/>
      </w:r>
      <w:r w:rsidRPr="00182B37">
        <w:rPr>
          <w:b/>
          <w:bCs/>
          <w:lang w:val="en-IN"/>
        </w:rPr>
        <w:t>Year:</w:t>
      </w:r>
      <w:r w:rsidRPr="00182B37">
        <w:rPr>
          <w:lang w:val="en-IN"/>
        </w:rPr>
        <w:t xml:space="preserve"> 2017</w:t>
      </w:r>
      <w:r w:rsidRPr="00182B37">
        <w:rPr>
          <w:lang w:val="en-IN"/>
        </w:rPr>
        <w:br/>
      </w:r>
      <w:r w:rsidRPr="00182B37">
        <w:rPr>
          <w:b/>
          <w:bCs/>
          <w:lang w:val="en-IN"/>
        </w:rPr>
        <w:t>Description:</w:t>
      </w:r>
      <w:r w:rsidRPr="00182B37">
        <w:rPr>
          <w:lang w:val="en-IN"/>
        </w:rPr>
        <w:br/>
        <w:t>Uses linguistic and statistical features for fake news detection.</w:t>
      </w:r>
    </w:p>
    <w:p w14:paraId="2566FE38" w14:textId="77777777" w:rsidR="00182B37" w:rsidRPr="00182B37" w:rsidRDefault="00182B37" w:rsidP="00182B37">
      <w:pPr>
        <w:rPr>
          <w:lang w:val="en-IN"/>
        </w:rPr>
      </w:pPr>
      <w:r w:rsidRPr="00182B37">
        <w:rPr>
          <w:rFonts w:ascii="Segoe UI Emoji" w:hAnsi="Segoe UI Emoji" w:cs="Segoe UI Emoji"/>
          <w:lang w:val="en-IN"/>
        </w:rPr>
        <w:t>🔗</w:t>
      </w:r>
      <w:r w:rsidRPr="00182B37">
        <w:rPr>
          <w:lang w:val="en-IN"/>
        </w:rPr>
        <w:t xml:space="preserve"> </w:t>
      </w:r>
      <w:hyperlink r:id="rId6" w:tgtFrame="_new" w:history="1">
        <w:r w:rsidRPr="00182B37">
          <w:rPr>
            <w:rStyle w:val="Hyperlink"/>
            <w:lang w:val="en-IN"/>
          </w:rPr>
          <w:t>https://arxiv.org/abs/1708.01967</w:t>
        </w:r>
      </w:hyperlink>
    </w:p>
    <w:p w14:paraId="328B8276" w14:textId="77777777" w:rsidR="00182B37" w:rsidRPr="00182B37" w:rsidRDefault="00182B37" w:rsidP="00182B37">
      <w:pPr>
        <w:rPr>
          <w:b/>
          <w:bCs/>
          <w:lang w:val="en-IN"/>
        </w:rPr>
      </w:pPr>
      <w:r w:rsidRPr="00182B37">
        <w:rPr>
          <w:b/>
          <w:bCs/>
          <w:lang w:val="en-IN"/>
        </w:rPr>
        <w:t>Research Paper 3</w:t>
      </w:r>
    </w:p>
    <w:p w14:paraId="2D18C5C8" w14:textId="77777777" w:rsidR="00182B37" w:rsidRPr="00182B37" w:rsidRDefault="00182B37" w:rsidP="00182B37">
      <w:pPr>
        <w:rPr>
          <w:lang w:val="en-IN"/>
        </w:rPr>
      </w:pPr>
      <w:r w:rsidRPr="00182B37">
        <w:rPr>
          <w:b/>
          <w:bCs/>
          <w:lang w:val="en-IN"/>
        </w:rPr>
        <w:t>Title:</w:t>
      </w:r>
      <w:r w:rsidRPr="00182B37">
        <w:rPr>
          <w:lang w:val="en-IN"/>
        </w:rPr>
        <w:t xml:space="preserve"> A Survey on Fake News Detection</w:t>
      </w:r>
      <w:r w:rsidRPr="00182B37">
        <w:rPr>
          <w:lang w:val="en-IN"/>
        </w:rPr>
        <w:br/>
      </w:r>
      <w:r w:rsidRPr="00182B37">
        <w:rPr>
          <w:b/>
          <w:bCs/>
          <w:lang w:val="en-IN"/>
        </w:rPr>
        <w:t>Authors:</w:t>
      </w:r>
      <w:r w:rsidRPr="00182B37">
        <w:rPr>
          <w:lang w:val="en-IN"/>
        </w:rPr>
        <w:t xml:space="preserve"> Zhou &amp; </w:t>
      </w:r>
      <w:proofErr w:type="spellStart"/>
      <w:r w:rsidRPr="00182B37">
        <w:rPr>
          <w:lang w:val="en-IN"/>
        </w:rPr>
        <w:t>Zafarani</w:t>
      </w:r>
      <w:proofErr w:type="spellEnd"/>
      <w:r w:rsidRPr="00182B37">
        <w:rPr>
          <w:lang w:val="en-IN"/>
        </w:rPr>
        <w:br/>
      </w:r>
      <w:r w:rsidRPr="00182B37">
        <w:rPr>
          <w:b/>
          <w:bCs/>
          <w:lang w:val="en-IN"/>
        </w:rPr>
        <w:t>Year:</w:t>
      </w:r>
      <w:r w:rsidRPr="00182B37">
        <w:rPr>
          <w:lang w:val="en-IN"/>
        </w:rPr>
        <w:t xml:space="preserve"> 2018</w:t>
      </w:r>
      <w:r w:rsidRPr="00182B37">
        <w:rPr>
          <w:lang w:val="en-IN"/>
        </w:rPr>
        <w:br/>
      </w:r>
      <w:r w:rsidRPr="00182B37">
        <w:rPr>
          <w:b/>
          <w:bCs/>
          <w:lang w:val="en-IN"/>
        </w:rPr>
        <w:t>Description:</w:t>
      </w:r>
      <w:r w:rsidRPr="00182B37">
        <w:rPr>
          <w:lang w:val="en-IN"/>
        </w:rPr>
        <w:br/>
        <w:t>Comprehensive survey of fake news detection techniques and challenges.</w:t>
      </w:r>
    </w:p>
    <w:p w14:paraId="2A684620" w14:textId="77777777" w:rsidR="00182B37" w:rsidRPr="00182B37" w:rsidRDefault="00182B37" w:rsidP="00182B37">
      <w:pPr>
        <w:rPr>
          <w:lang w:val="en-IN"/>
        </w:rPr>
      </w:pPr>
      <w:r w:rsidRPr="00182B37">
        <w:rPr>
          <w:rFonts w:ascii="Segoe UI Emoji" w:hAnsi="Segoe UI Emoji" w:cs="Segoe UI Emoji"/>
          <w:lang w:val="en-IN"/>
        </w:rPr>
        <w:t>🔗</w:t>
      </w:r>
      <w:r w:rsidRPr="00182B37">
        <w:rPr>
          <w:lang w:val="en-IN"/>
        </w:rPr>
        <w:t xml:space="preserve"> </w:t>
      </w:r>
      <w:hyperlink r:id="rId7" w:tgtFrame="_new" w:history="1">
        <w:r w:rsidRPr="00182B37">
          <w:rPr>
            <w:rStyle w:val="Hyperlink"/>
            <w:lang w:val="en-IN"/>
          </w:rPr>
          <w:t>https://arxiv.org/abs/1812.00315</w:t>
        </w:r>
      </w:hyperlink>
    </w:p>
    <w:p w14:paraId="48A4606D" w14:textId="77777777" w:rsidR="00182B37" w:rsidRPr="00182B37" w:rsidRDefault="00182B37" w:rsidP="00182B37">
      <w:pPr>
        <w:rPr>
          <w:b/>
          <w:bCs/>
          <w:lang w:val="en-IN"/>
        </w:rPr>
      </w:pPr>
      <w:r w:rsidRPr="00182B37">
        <w:rPr>
          <w:b/>
          <w:bCs/>
          <w:lang w:val="en-IN"/>
        </w:rPr>
        <w:t>DATASET DESCRIPTION</w:t>
      </w:r>
    </w:p>
    <w:p w14:paraId="651405EB" w14:textId="77777777" w:rsidR="00182B37" w:rsidRPr="00182B37" w:rsidRDefault="00182B37" w:rsidP="00182B37">
      <w:pPr>
        <w:numPr>
          <w:ilvl w:val="0"/>
          <w:numId w:val="13"/>
        </w:numPr>
        <w:rPr>
          <w:lang w:val="en-IN"/>
        </w:rPr>
      </w:pPr>
      <w:r w:rsidRPr="00182B37">
        <w:rPr>
          <w:lang w:val="en-IN"/>
        </w:rPr>
        <w:t>Source: Kaggle Fake News Dataset</w:t>
      </w:r>
    </w:p>
    <w:p w14:paraId="4C33FDC9" w14:textId="77777777" w:rsidR="00182B37" w:rsidRPr="00182B37" w:rsidRDefault="00182B37" w:rsidP="00182B37">
      <w:pPr>
        <w:numPr>
          <w:ilvl w:val="0"/>
          <w:numId w:val="13"/>
        </w:numPr>
        <w:rPr>
          <w:lang w:val="en-IN"/>
        </w:rPr>
      </w:pPr>
      <w:r w:rsidRPr="00182B37">
        <w:rPr>
          <w:lang w:val="en-IN"/>
        </w:rPr>
        <w:t xml:space="preserve">Data contains </w:t>
      </w:r>
      <w:proofErr w:type="spellStart"/>
      <w:r w:rsidRPr="00182B37">
        <w:rPr>
          <w:lang w:val="en-IN"/>
        </w:rPr>
        <w:t>labeled</w:t>
      </w:r>
      <w:proofErr w:type="spellEnd"/>
      <w:r w:rsidRPr="00182B37">
        <w:rPr>
          <w:lang w:val="en-IN"/>
        </w:rPr>
        <w:t xml:space="preserve"> news articles</w:t>
      </w:r>
    </w:p>
    <w:p w14:paraId="019BD3B4" w14:textId="77777777" w:rsidR="00182B37" w:rsidRPr="00182B37" w:rsidRDefault="00182B37" w:rsidP="00182B37">
      <w:pPr>
        <w:numPr>
          <w:ilvl w:val="0"/>
          <w:numId w:val="13"/>
        </w:numPr>
        <w:rPr>
          <w:lang w:val="en-IN"/>
        </w:rPr>
      </w:pPr>
      <w:r w:rsidRPr="00182B37">
        <w:rPr>
          <w:lang w:val="en-IN"/>
        </w:rPr>
        <w:t>Labels:</w:t>
      </w:r>
    </w:p>
    <w:p w14:paraId="52153F09" w14:textId="77777777" w:rsidR="00182B37" w:rsidRPr="00182B37" w:rsidRDefault="00182B37" w:rsidP="00182B37">
      <w:pPr>
        <w:numPr>
          <w:ilvl w:val="1"/>
          <w:numId w:val="13"/>
        </w:numPr>
        <w:rPr>
          <w:lang w:val="en-IN"/>
        </w:rPr>
      </w:pPr>
      <w:r w:rsidRPr="00182B37">
        <w:rPr>
          <w:lang w:val="en-IN"/>
        </w:rPr>
        <w:t>1 → Real News</w:t>
      </w:r>
    </w:p>
    <w:p w14:paraId="14202147" w14:textId="77777777" w:rsidR="00182B37" w:rsidRPr="00182B37" w:rsidRDefault="00182B37" w:rsidP="00182B37">
      <w:pPr>
        <w:numPr>
          <w:ilvl w:val="1"/>
          <w:numId w:val="13"/>
        </w:numPr>
        <w:rPr>
          <w:lang w:val="en-IN"/>
        </w:rPr>
      </w:pPr>
      <w:r w:rsidRPr="00182B37">
        <w:rPr>
          <w:lang w:val="en-IN"/>
        </w:rPr>
        <w:t>0 → Fake News</w:t>
      </w:r>
    </w:p>
    <w:p w14:paraId="2FA95A0A" w14:textId="77777777" w:rsidR="00182B37" w:rsidRPr="00182B37" w:rsidRDefault="00182B37" w:rsidP="00182B37">
      <w:pPr>
        <w:rPr>
          <w:lang w:val="en-IN"/>
        </w:rPr>
      </w:pPr>
      <w:r w:rsidRPr="00182B37">
        <w:rPr>
          <w:rFonts w:ascii="Segoe UI Emoji" w:hAnsi="Segoe UI Emoji" w:cs="Segoe UI Emoji"/>
          <w:lang w:val="en-IN"/>
        </w:rPr>
        <w:t>🔗</w:t>
      </w:r>
      <w:r w:rsidRPr="00182B37">
        <w:rPr>
          <w:lang w:val="en-IN"/>
        </w:rPr>
        <w:t xml:space="preserve"> Dataset Link:</w:t>
      </w:r>
      <w:r w:rsidRPr="00182B37">
        <w:rPr>
          <w:lang w:val="en-IN"/>
        </w:rPr>
        <w:br/>
      </w:r>
      <w:hyperlink r:id="rId8" w:tgtFrame="_new" w:history="1">
        <w:r w:rsidRPr="00182B37">
          <w:rPr>
            <w:rStyle w:val="Hyperlink"/>
            <w:lang w:val="en-IN"/>
          </w:rPr>
          <w:t>https://www.kaggle.com/datasets/clmentbisaillon/fake-and-real-news-dataset</w:t>
        </w:r>
      </w:hyperlink>
    </w:p>
    <w:p w14:paraId="6AFA2DA6" w14:textId="77777777" w:rsidR="00182B37" w:rsidRDefault="00000000" w:rsidP="00182B37">
      <w:r>
        <w:lastRenderedPageBreak/>
        <w:br/>
        <w:t>FILE STRUCTURE</w:t>
      </w:r>
      <w:r>
        <w:br/>
      </w:r>
      <w:proofErr w:type="spellStart"/>
      <w:r w:rsidR="00182B37">
        <w:t>FakeNewsDetection</w:t>
      </w:r>
      <w:proofErr w:type="spellEnd"/>
      <w:r w:rsidR="00182B37">
        <w:t>/</w:t>
      </w:r>
    </w:p>
    <w:p w14:paraId="1AB62E32" w14:textId="77777777" w:rsidR="00182B37" w:rsidRDefault="00182B37" w:rsidP="00182B37">
      <w:pPr>
        <w:rPr>
          <w:rFonts w:hint="eastAsia"/>
        </w:rPr>
      </w:pPr>
      <w:r>
        <w:rPr>
          <w:rFonts w:hint="eastAsia"/>
        </w:rPr>
        <w:t>│</w:t>
      </w:r>
    </w:p>
    <w:p w14:paraId="5A16F56D" w14:textId="77777777" w:rsidR="00182B37" w:rsidRDefault="00182B37" w:rsidP="00182B37">
      <w:pPr>
        <w:rPr>
          <w:rFonts w:hint="eastAsia"/>
        </w:rPr>
      </w:pPr>
      <w:r>
        <w:rPr>
          <w:rFonts w:hint="eastAsia"/>
        </w:rPr>
        <w:t>├──</w:t>
      </w:r>
      <w:r>
        <w:rPr>
          <w:rFonts w:hint="eastAsia"/>
        </w:rPr>
        <w:t xml:space="preserve"> backend/</w:t>
      </w:r>
    </w:p>
    <w:p w14:paraId="3DD23874" w14:textId="77777777" w:rsidR="00182B37" w:rsidRDefault="00182B37" w:rsidP="00182B37">
      <w:pPr>
        <w:rPr>
          <w:rFonts w:hint="eastAsia"/>
        </w:rPr>
      </w:pPr>
      <w:r>
        <w:rPr>
          <w:rFonts w:hint="eastAsia"/>
        </w:rPr>
        <w:t>│</w:t>
      </w:r>
      <w:r>
        <w:rPr>
          <w:rFonts w:hint="eastAsia"/>
        </w:rPr>
        <w:t xml:space="preserve">   </w:t>
      </w:r>
      <w:r>
        <w:rPr>
          <w:rFonts w:hint="eastAsia"/>
        </w:rPr>
        <w:t>├──</w:t>
      </w:r>
      <w:r>
        <w:rPr>
          <w:rFonts w:hint="eastAsia"/>
        </w:rPr>
        <w:t xml:space="preserve"> app.py</w:t>
      </w:r>
    </w:p>
    <w:p w14:paraId="44CC9C86" w14:textId="77777777" w:rsidR="00182B37" w:rsidRDefault="00182B37" w:rsidP="00182B37">
      <w:pPr>
        <w:rPr>
          <w:rFonts w:hint="eastAsia"/>
        </w:rPr>
      </w:pPr>
      <w:r>
        <w:rPr>
          <w:rFonts w:hint="eastAsia"/>
        </w:rPr>
        <w:t>│</w:t>
      </w:r>
      <w:r>
        <w:rPr>
          <w:rFonts w:hint="eastAsia"/>
        </w:rPr>
        <w:t xml:space="preserve">   </w:t>
      </w:r>
      <w:r>
        <w:rPr>
          <w:rFonts w:hint="eastAsia"/>
        </w:rPr>
        <w:t>├──</w:t>
      </w:r>
      <w:r>
        <w:rPr>
          <w:rFonts w:hint="eastAsia"/>
        </w:rPr>
        <w:t xml:space="preserve"> model_training.py</w:t>
      </w:r>
    </w:p>
    <w:p w14:paraId="789D871C" w14:textId="77777777" w:rsidR="00182B37" w:rsidRDefault="00182B37" w:rsidP="00182B37">
      <w:pPr>
        <w:rPr>
          <w:rFonts w:hint="eastAsia"/>
        </w:rPr>
      </w:pPr>
      <w:r>
        <w:rPr>
          <w:rFonts w:hint="eastAsia"/>
        </w:rPr>
        <w:t>│</w:t>
      </w:r>
      <w:r>
        <w:rPr>
          <w:rFonts w:hint="eastAsia"/>
        </w:rPr>
        <w:t xml:space="preserve">   </w:t>
      </w:r>
      <w:r>
        <w:rPr>
          <w:rFonts w:hint="eastAsia"/>
        </w:rPr>
        <w:t>├──</w:t>
      </w:r>
      <w:r>
        <w:rPr>
          <w:rFonts w:hint="eastAsia"/>
        </w:rPr>
        <w:t xml:space="preserve"> </w:t>
      </w:r>
      <w:proofErr w:type="spellStart"/>
      <w:r>
        <w:rPr>
          <w:rFonts w:hint="eastAsia"/>
        </w:rPr>
        <w:t>fake_news_model.pkl</w:t>
      </w:r>
      <w:proofErr w:type="spellEnd"/>
    </w:p>
    <w:p w14:paraId="4E55337C" w14:textId="77777777" w:rsidR="00182B37" w:rsidRDefault="00182B37" w:rsidP="00182B37">
      <w:pPr>
        <w:rPr>
          <w:rFonts w:hint="eastAsia"/>
        </w:rPr>
      </w:pPr>
      <w:r>
        <w:rPr>
          <w:rFonts w:hint="eastAsia"/>
        </w:rPr>
        <w:t>│</w:t>
      </w:r>
      <w:r>
        <w:rPr>
          <w:rFonts w:hint="eastAsia"/>
        </w:rPr>
        <w:t xml:space="preserve">   </w:t>
      </w:r>
      <w:r>
        <w:rPr>
          <w:rFonts w:hint="eastAsia"/>
        </w:rPr>
        <w:t>├──</w:t>
      </w:r>
      <w:r>
        <w:rPr>
          <w:rFonts w:hint="eastAsia"/>
        </w:rPr>
        <w:t xml:space="preserve"> </w:t>
      </w:r>
      <w:proofErr w:type="spellStart"/>
      <w:r>
        <w:rPr>
          <w:rFonts w:hint="eastAsia"/>
        </w:rPr>
        <w:t>vectorizer.pkl</w:t>
      </w:r>
      <w:proofErr w:type="spellEnd"/>
    </w:p>
    <w:p w14:paraId="35A4EEB2" w14:textId="77777777" w:rsidR="00182B37" w:rsidRDefault="00182B37" w:rsidP="00182B37">
      <w:pPr>
        <w:rPr>
          <w:rFonts w:hint="eastAsia"/>
        </w:rPr>
      </w:pPr>
      <w:r>
        <w:rPr>
          <w:rFonts w:hint="eastAsia"/>
        </w:rPr>
        <w:t>│</w:t>
      </w:r>
    </w:p>
    <w:p w14:paraId="1365E38E" w14:textId="77777777" w:rsidR="00182B37" w:rsidRDefault="00182B37" w:rsidP="00182B37">
      <w:pPr>
        <w:rPr>
          <w:rFonts w:hint="eastAsia"/>
        </w:rPr>
      </w:pPr>
      <w:r>
        <w:rPr>
          <w:rFonts w:hint="eastAsia"/>
        </w:rPr>
        <w:t>├──</w:t>
      </w:r>
      <w:r>
        <w:rPr>
          <w:rFonts w:hint="eastAsia"/>
        </w:rPr>
        <w:t xml:space="preserve"> frontend/</w:t>
      </w:r>
    </w:p>
    <w:p w14:paraId="46D77D9A" w14:textId="77777777" w:rsidR="00182B37" w:rsidRDefault="00182B37" w:rsidP="00182B37">
      <w:pPr>
        <w:rPr>
          <w:rFonts w:hint="eastAsia"/>
        </w:rPr>
      </w:pPr>
      <w:r>
        <w:rPr>
          <w:rFonts w:hint="eastAsia"/>
        </w:rPr>
        <w:t>│</w:t>
      </w:r>
      <w:r>
        <w:rPr>
          <w:rFonts w:hint="eastAsia"/>
        </w:rPr>
        <w:t xml:space="preserve">   </w:t>
      </w:r>
      <w:r>
        <w:rPr>
          <w:rFonts w:hint="eastAsia"/>
        </w:rPr>
        <w:t>├──</w:t>
      </w:r>
      <w:r>
        <w:rPr>
          <w:rFonts w:hint="eastAsia"/>
        </w:rPr>
        <w:t xml:space="preserve"> templates/</w:t>
      </w:r>
    </w:p>
    <w:p w14:paraId="53FA4D91" w14:textId="77777777" w:rsidR="00182B37" w:rsidRDefault="00182B37" w:rsidP="00182B37">
      <w:pPr>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index.html</w:t>
      </w:r>
    </w:p>
    <w:p w14:paraId="447E9E99" w14:textId="77777777" w:rsidR="00182B37" w:rsidRDefault="00182B37" w:rsidP="00182B37">
      <w:pPr>
        <w:rPr>
          <w:rFonts w:hint="eastAsia"/>
        </w:rPr>
      </w:pPr>
      <w:r>
        <w:rPr>
          <w:rFonts w:hint="eastAsia"/>
        </w:rPr>
        <w:t>│</w:t>
      </w:r>
      <w:r>
        <w:rPr>
          <w:rFonts w:hint="eastAsia"/>
        </w:rPr>
        <w:t xml:space="preserve">   </w:t>
      </w:r>
      <w:r>
        <w:rPr>
          <w:rFonts w:hint="eastAsia"/>
        </w:rPr>
        <w:t>├──</w:t>
      </w:r>
      <w:r>
        <w:rPr>
          <w:rFonts w:hint="eastAsia"/>
        </w:rPr>
        <w:t xml:space="preserve"> static/</w:t>
      </w:r>
    </w:p>
    <w:p w14:paraId="48973523" w14:textId="77777777" w:rsidR="00182B37" w:rsidRDefault="00182B37" w:rsidP="00182B37">
      <w:pPr>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style.css</w:t>
      </w:r>
    </w:p>
    <w:p w14:paraId="6BDE6C95" w14:textId="77777777" w:rsidR="00182B37" w:rsidRDefault="00182B37" w:rsidP="00182B37">
      <w:pPr>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script.js</w:t>
      </w:r>
    </w:p>
    <w:p w14:paraId="4EF88D69" w14:textId="77777777" w:rsidR="00182B37" w:rsidRDefault="00182B37" w:rsidP="00182B37">
      <w:pPr>
        <w:rPr>
          <w:rFonts w:hint="eastAsia"/>
        </w:rPr>
      </w:pPr>
      <w:r>
        <w:rPr>
          <w:rFonts w:hint="eastAsia"/>
        </w:rPr>
        <w:t>│</w:t>
      </w:r>
    </w:p>
    <w:p w14:paraId="3055C399" w14:textId="77777777" w:rsidR="00182B37" w:rsidRDefault="00182B37" w:rsidP="00182B37">
      <w:pPr>
        <w:rPr>
          <w:rFonts w:hint="eastAsia"/>
        </w:rPr>
      </w:pPr>
      <w:r>
        <w:rPr>
          <w:rFonts w:hint="eastAsia"/>
        </w:rPr>
        <w:t>├──</w:t>
      </w:r>
      <w:r>
        <w:rPr>
          <w:rFonts w:hint="eastAsia"/>
        </w:rPr>
        <w:t xml:space="preserve"> dataset/</w:t>
      </w:r>
    </w:p>
    <w:p w14:paraId="653D7EE0" w14:textId="77777777" w:rsidR="00182B37" w:rsidRDefault="00182B37" w:rsidP="00182B37">
      <w:pPr>
        <w:rPr>
          <w:rFonts w:hint="eastAsia"/>
        </w:rPr>
      </w:pPr>
      <w:r>
        <w:rPr>
          <w:rFonts w:hint="eastAsia"/>
        </w:rPr>
        <w:t>│</w:t>
      </w:r>
      <w:r>
        <w:rPr>
          <w:rFonts w:hint="eastAsia"/>
        </w:rPr>
        <w:t xml:space="preserve">   </w:t>
      </w:r>
      <w:r>
        <w:rPr>
          <w:rFonts w:hint="eastAsia"/>
        </w:rPr>
        <w:t>└──</w:t>
      </w:r>
      <w:r>
        <w:rPr>
          <w:rFonts w:hint="eastAsia"/>
        </w:rPr>
        <w:t xml:space="preserve"> news.csv</w:t>
      </w:r>
    </w:p>
    <w:p w14:paraId="03393D5B" w14:textId="77777777" w:rsidR="00182B37" w:rsidRDefault="00182B37" w:rsidP="00182B37">
      <w:pPr>
        <w:rPr>
          <w:rFonts w:hint="eastAsia"/>
        </w:rPr>
      </w:pPr>
      <w:r>
        <w:rPr>
          <w:rFonts w:hint="eastAsia"/>
        </w:rPr>
        <w:t>│</w:t>
      </w:r>
    </w:p>
    <w:p w14:paraId="45F387B4" w14:textId="77777777" w:rsidR="00182B37" w:rsidRDefault="00182B37" w:rsidP="00182B37">
      <w:pPr>
        <w:rPr>
          <w:rFonts w:hint="eastAsia"/>
        </w:rPr>
      </w:pPr>
      <w:r>
        <w:rPr>
          <w:rFonts w:hint="eastAsia"/>
        </w:rPr>
        <w:t>├──</w:t>
      </w:r>
      <w:r>
        <w:rPr>
          <w:rFonts w:hint="eastAsia"/>
        </w:rPr>
        <w:t xml:space="preserve"> requirements.txt</w:t>
      </w:r>
    </w:p>
    <w:p w14:paraId="211EE3BF" w14:textId="77777777" w:rsidR="00182B37" w:rsidRDefault="00182B37" w:rsidP="00182B37">
      <w:r>
        <w:rPr>
          <w:rFonts w:hint="eastAsia"/>
        </w:rPr>
        <w:t>└──</w:t>
      </w:r>
      <w:r>
        <w:rPr>
          <w:rFonts w:hint="eastAsia"/>
        </w:rPr>
        <w:t xml:space="preserve"> README.md</w:t>
      </w:r>
    </w:p>
    <w:p w14:paraId="46DAD8F7" w14:textId="56D7505D" w:rsidR="00182B37" w:rsidRDefault="00000000" w:rsidP="00182B37">
      <w:pPr>
        <w:rPr>
          <w:b/>
          <w:bCs/>
        </w:rPr>
      </w:pPr>
      <w:r>
        <w:br/>
      </w:r>
      <w:r w:rsidR="00182B37">
        <w:rPr>
          <w:b/>
          <w:bCs/>
        </w:rPr>
        <w:t>SOURCE CODE</w:t>
      </w:r>
    </w:p>
    <w:p w14:paraId="423B47A7" w14:textId="696F1D6A" w:rsidR="00182B37" w:rsidRPr="00182B37" w:rsidRDefault="00182B37" w:rsidP="00182B37">
      <w:pPr>
        <w:rPr>
          <w:b/>
          <w:bCs/>
          <w:u w:val="single"/>
        </w:rPr>
      </w:pPr>
      <w:r w:rsidRPr="00182B37">
        <w:rPr>
          <w:b/>
          <w:bCs/>
          <w:u w:val="single"/>
        </w:rPr>
        <w:t>Model Training (model_training.py)</w:t>
      </w:r>
    </w:p>
    <w:p w14:paraId="54384064" w14:textId="77777777" w:rsidR="00182B37" w:rsidRPr="00182B37" w:rsidRDefault="00182B37" w:rsidP="00182B37">
      <w:pPr>
        <w:rPr>
          <w:b/>
          <w:bCs/>
        </w:rPr>
      </w:pPr>
      <w:r w:rsidRPr="00182B37">
        <w:rPr>
          <w:b/>
          <w:bCs/>
        </w:rPr>
        <w:t>import pandas as pd</w:t>
      </w:r>
    </w:p>
    <w:p w14:paraId="0D0B0FE0" w14:textId="77777777" w:rsidR="00182B37" w:rsidRPr="00182B37" w:rsidRDefault="00182B37" w:rsidP="00182B37">
      <w:pPr>
        <w:rPr>
          <w:b/>
          <w:bCs/>
        </w:rPr>
      </w:pPr>
      <w:r w:rsidRPr="00182B37">
        <w:rPr>
          <w:b/>
          <w:bCs/>
        </w:rPr>
        <w:lastRenderedPageBreak/>
        <w:t xml:space="preserve">from </w:t>
      </w:r>
      <w:proofErr w:type="spellStart"/>
      <w:r w:rsidRPr="00182B37">
        <w:rPr>
          <w:b/>
          <w:bCs/>
        </w:rPr>
        <w:t>sklearn.feature_extraction.text</w:t>
      </w:r>
      <w:proofErr w:type="spellEnd"/>
      <w:r w:rsidRPr="00182B37">
        <w:rPr>
          <w:b/>
          <w:bCs/>
        </w:rPr>
        <w:t xml:space="preserve"> import </w:t>
      </w:r>
      <w:proofErr w:type="spellStart"/>
      <w:r w:rsidRPr="00182B37">
        <w:rPr>
          <w:b/>
          <w:bCs/>
        </w:rPr>
        <w:t>TfidfVectorizer</w:t>
      </w:r>
      <w:proofErr w:type="spellEnd"/>
    </w:p>
    <w:p w14:paraId="7C6CCC27" w14:textId="77777777" w:rsidR="00182B37" w:rsidRPr="00182B37" w:rsidRDefault="00182B37" w:rsidP="00182B37">
      <w:pPr>
        <w:rPr>
          <w:b/>
          <w:bCs/>
        </w:rPr>
      </w:pPr>
      <w:r w:rsidRPr="00182B37">
        <w:rPr>
          <w:b/>
          <w:bCs/>
        </w:rPr>
        <w:t xml:space="preserve">from </w:t>
      </w:r>
      <w:proofErr w:type="spellStart"/>
      <w:r w:rsidRPr="00182B37">
        <w:rPr>
          <w:b/>
          <w:bCs/>
        </w:rPr>
        <w:t>sklearn.linear_model</w:t>
      </w:r>
      <w:proofErr w:type="spellEnd"/>
      <w:r w:rsidRPr="00182B37">
        <w:rPr>
          <w:b/>
          <w:bCs/>
        </w:rPr>
        <w:t xml:space="preserve"> import </w:t>
      </w:r>
      <w:proofErr w:type="spellStart"/>
      <w:r w:rsidRPr="00182B37">
        <w:rPr>
          <w:b/>
          <w:bCs/>
        </w:rPr>
        <w:t>LogisticRegression</w:t>
      </w:r>
      <w:proofErr w:type="spellEnd"/>
    </w:p>
    <w:p w14:paraId="74E0F4D1" w14:textId="77777777" w:rsidR="00182B37" w:rsidRPr="00182B37" w:rsidRDefault="00182B37" w:rsidP="00182B37">
      <w:pPr>
        <w:rPr>
          <w:b/>
          <w:bCs/>
        </w:rPr>
      </w:pPr>
      <w:r w:rsidRPr="00182B37">
        <w:rPr>
          <w:b/>
          <w:bCs/>
        </w:rPr>
        <w:t xml:space="preserve">import </w:t>
      </w:r>
      <w:proofErr w:type="spellStart"/>
      <w:r w:rsidRPr="00182B37">
        <w:rPr>
          <w:b/>
          <w:bCs/>
        </w:rPr>
        <w:t>joblib</w:t>
      </w:r>
      <w:proofErr w:type="spellEnd"/>
    </w:p>
    <w:p w14:paraId="751CF17B" w14:textId="77777777" w:rsidR="00182B37" w:rsidRPr="00182B37" w:rsidRDefault="00182B37" w:rsidP="00182B37">
      <w:pPr>
        <w:rPr>
          <w:b/>
          <w:bCs/>
        </w:rPr>
      </w:pPr>
    </w:p>
    <w:p w14:paraId="7268E9C0" w14:textId="77777777" w:rsidR="00182B37" w:rsidRPr="00182B37" w:rsidRDefault="00182B37" w:rsidP="00182B37">
      <w:pPr>
        <w:rPr>
          <w:b/>
          <w:bCs/>
        </w:rPr>
      </w:pPr>
      <w:proofErr w:type="spellStart"/>
      <w:r w:rsidRPr="00182B37">
        <w:rPr>
          <w:b/>
          <w:bCs/>
        </w:rPr>
        <w:t>df</w:t>
      </w:r>
      <w:proofErr w:type="spellEnd"/>
      <w:r w:rsidRPr="00182B37">
        <w:rPr>
          <w:b/>
          <w:bCs/>
        </w:rPr>
        <w:t xml:space="preserve"> = </w:t>
      </w:r>
      <w:proofErr w:type="spellStart"/>
      <w:r w:rsidRPr="00182B37">
        <w:rPr>
          <w:b/>
          <w:bCs/>
        </w:rPr>
        <w:t>pd.read_csv</w:t>
      </w:r>
      <w:proofErr w:type="spellEnd"/>
      <w:r w:rsidRPr="00182B37">
        <w:rPr>
          <w:b/>
          <w:bCs/>
        </w:rPr>
        <w:t>("dataset/news.csv")</w:t>
      </w:r>
    </w:p>
    <w:p w14:paraId="3DDC6482" w14:textId="77777777" w:rsidR="00182B37" w:rsidRPr="00182B37" w:rsidRDefault="00182B37" w:rsidP="00182B37">
      <w:pPr>
        <w:rPr>
          <w:b/>
          <w:bCs/>
        </w:rPr>
      </w:pPr>
      <w:r w:rsidRPr="00182B37">
        <w:rPr>
          <w:b/>
          <w:bCs/>
        </w:rPr>
        <w:t xml:space="preserve">X = </w:t>
      </w:r>
      <w:proofErr w:type="spellStart"/>
      <w:r w:rsidRPr="00182B37">
        <w:rPr>
          <w:b/>
          <w:bCs/>
        </w:rPr>
        <w:t>df</w:t>
      </w:r>
      <w:proofErr w:type="spellEnd"/>
      <w:r w:rsidRPr="00182B37">
        <w:rPr>
          <w:b/>
          <w:bCs/>
        </w:rPr>
        <w:t>["text"]</w:t>
      </w:r>
    </w:p>
    <w:p w14:paraId="4B08AF82" w14:textId="77777777" w:rsidR="00182B37" w:rsidRPr="00182B37" w:rsidRDefault="00182B37" w:rsidP="00182B37">
      <w:pPr>
        <w:rPr>
          <w:b/>
          <w:bCs/>
        </w:rPr>
      </w:pPr>
      <w:r w:rsidRPr="00182B37">
        <w:rPr>
          <w:b/>
          <w:bCs/>
        </w:rPr>
        <w:t xml:space="preserve">y = </w:t>
      </w:r>
      <w:proofErr w:type="spellStart"/>
      <w:r w:rsidRPr="00182B37">
        <w:rPr>
          <w:b/>
          <w:bCs/>
        </w:rPr>
        <w:t>df</w:t>
      </w:r>
      <w:proofErr w:type="spellEnd"/>
      <w:r w:rsidRPr="00182B37">
        <w:rPr>
          <w:b/>
          <w:bCs/>
        </w:rPr>
        <w:t>["label"]</w:t>
      </w:r>
    </w:p>
    <w:p w14:paraId="2741F7BA" w14:textId="77777777" w:rsidR="00182B37" w:rsidRPr="00182B37" w:rsidRDefault="00182B37" w:rsidP="00182B37">
      <w:pPr>
        <w:rPr>
          <w:b/>
          <w:bCs/>
        </w:rPr>
      </w:pPr>
    </w:p>
    <w:p w14:paraId="28C96AD2" w14:textId="77777777" w:rsidR="00182B37" w:rsidRPr="00182B37" w:rsidRDefault="00182B37" w:rsidP="00182B37">
      <w:pPr>
        <w:rPr>
          <w:b/>
          <w:bCs/>
        </w:rPr>
      </w:pPr>
      <w:r w:rsidRPr="00182B37">
        <w:rPr>
          <w:b/>
          <w:bCs/>
        </w:rPr>
        <w:t xml:space="preserve">vectorizer = </w:t>
      </w:r>
      <w:proofErr w:type="spellStart"/>
      <w:r w:rsidRPr="00182B37">
        <w:rPr>
          <w:b/>
          <w:bCs/>
        </w:rPr>
        <w:t>TfidfVectorizer</w:t>
      </w:r>
      <w:proofErr w:type="spellEnd"/>
      <w:r w:rsidRPr="00182B37">
        <w:rPr>
          <w:b/>
          <w:bCs/>
        </w:rPr>
        <w:t>(</w:t>
      </w:r>
      <w:proofErr w:type="spellStart"/>
      <w:r w:rsidRPr="00182B37">
        <w:rPr>
          <w:b/>
          <w:bCs/>
        </w:rPr>
        <w:t>stop_words</w:t>
      </w:r>
      <w:proofErr w:type="spellEnd"/>
      <w:r w:rsidRPr="00182B37">
        <w:rPr>
          <w:b/>
          <w:bCs/>
        </w:rPr>
        <w:t>="</w:t>
      </w:r>
      <w:proofErr w:type="spellStart"/>
      <w:r w:rsidRPr="00182B37">
        <w:rPr>
          <w:b/>
          <w:bCs/>
        </w:rPr>
        <w:t>english</w:t>
      </w:r>
      <w:proofErr w:type="spellEnd"/>
      <w:r w:rsidRPr="00182B37">
        <w:rPr>
          <w:b/>
          <w:bCs/>
        </w:rPr>
        <w:t xml:space="preserve">", </w:t>
      </w:r>
      <w:proofErr w:type="spellStart"/>
      <w:r w:rsidRPr="00182B37">
        <w:rPr>
          <w:b/>
          <w:bCs/>
        </w:rPr>
        <w:t>max_df</w:t>
      </w:r>
      <w:proofErr w:type="spellEnd"/>
      <w:r w:rsidRPr="00182B37">
        <w:rPr>
          <w:b/>
          <w:bCs/>
        </w:rPr>
        <w:t>=0.7)</w:t>
      </w:r>
    </w:p>
    <w:p w14:paraId="5213C25F" w14:textId="77777777" w:rsidR="00182B37" w:rsidRPr="00182B37" w:rsidRDefault="00182B37" w:rsidP="00182B37">
      <w:pPr>
        <w:rPr>
          <w:b/>
          <w:bCs/>
        </w:rPr>
      </w:pPr>
      <w:proofErr w:type="spellStart"/>
      <w:r w:rsidRPr="00182B37">
        <w:rPr>
          <w:b/>
          <w:bCs/>
        </w:rPr>
        <w:t>X_vec</w:t>
      </w:r>
      <w:proofErr w:type="spellEnd"/>
      <w:r w:rsidRPr="00182B37">
        <w:rPr>
          <w:b/>
          <w:bCs/>
        </w:rPr>
        <w:t xml:space="preserve"> = </w:t>
      </w:r>
      <w:proofErr w:type="spellStart"/>
      <w:r w:rsidRPr="00182B37">
        <w:rPr>
          <w:b/>
          <w:bCs/>
        </w:rPr>
        <w:t>vectorizer.fit_transform</w:t>
      </w:r>
      <w:proofErr w:type="spellEnd"/>
      <w:r w:rsidRPr="00182B37">
        <w:rPr>
          <w:b/>
          <w:bCs/>
        </w:rPr>
        <w:t>(X)</w:t>
      </w:r>
    </w:p>
    <w:p w14:paraId="5B14864F" w14:textId="77777777" w:rsidR="00182B37" w:rsidRPr="00182B37" w:rsidRDefault="00182B37" w:rsidP="00182B37">
      <w:pPr>
        <w:rPr>
          <w:b/>
          <w:bCs/>
        </w:rPr>
      </w:pPr>
    </w:p>
    <w:p w14:paraId="3D716FB3" w14:textId="77777777" w:rsidR="00182B37" w:rsidRPr="00182B37" w:rsidRDefault="00182B37" w:rsidP="00182B37">
      <w:pPr>
        <w:rPr>
          <w:b/>
          <w:bCs/>
        </w:rPr>
      </w:pPr>
      <w:r w:rsidRPr="00182B37">
        <w:rPr>
          <w:b/>
          <w:bCs/>
        </w:rPr>
        <w:t xml:space="preserve">model = </w:t>
      </w:r>
      <w:proofErr w:type="spellStart"/>
      <w:r w:rsidRPr="00182B37">
        <w:rPr>
          <w:b/>
          <w:bCs/>
        </w:rPr>
        <w:t>LogisticRegression</w:t>
      </w:r>
      <w:proofErr w:type="spellEnd"/>
      <w:r w:rsidRPr="00182B37">
        <w:rPr>
          <w:b/>
          <w:bCs/>
        </w:rPr>
        <w:t>()</w:t>
      </w:r>
    </w:p>
    <w:p w14:paraId="43D6E830" w14:textId="77777777" w:rsidR="00182B37" w:rsidRPr="00182B37" w:rsidRDefault="00182B37" w:rsidP="00182B37">
      <w:pPr>
        <w:rPr>
          <w:b/>
          <w:bCs/>
        </w:rPr>
      </w:pPr>
      <w:proofErr w:type="spellStart"/>
      <w:r w:rsidRPr="00182B37">
        <w:rPr>
          <w:b/>
          <w:bCs/>
        </w:rPr>
        <w:t>model.fit</w:t>
      </w:r>
      <w:proofErr w:type="spellEnd"/>
      <w:r w:rsidRPr="00182B37">
        <w:rPr>
          <w:b/>
          <w:bCs/>
        </w:rPr>
        <w:t>(</w:t>
      </w:r>
      <w:proofErr w:type="spellStart"/>
      <w:r w:rsidRPr="00182B37">
        <w:rPr>
          <w:b/>
          <w:bCs/>
        </w:rPr>
        <w:t>X_vec</w:t>
      </w:r>
      <w:proofErr w:type="spellEnd"/>
      <w:r w:rsidRPr="00182B37">
        <w:rPr>
          <w:b/>
          <w:bCs/>
        </w:rPr>
        <w:t>, y)</w:t>
      </w:r>
    </w:p>
    <w:p w14:paraId="26966230" w14:textId="77777777" w:rsidR="00182B37" w:rsidRPr="00182B37" w:rsidRDefault="00182B37" w:rsidP="00182B37">
      <w:pPr>
        <w:rPr>
          <w:b/>
          <w:bCs/>
        </w:rPr>
      </w:pPr>
    </w:p>
    <w:p w14:paraId="7241A2BA" w14:textId="77777777" w:rsidR="00182B37" w:rsidRPr="00182B37" w:rsidRDefault="00182B37" w:rsidP="00182B37">
      <w:pPr>
        <w:rPr>
          <w:b/>
          <w:bCs/>
        </w:rPr>
      </w:pPr>
      <w:proofErr w:type="spellStart"/>
      <w:r w:rsidRPr="00182B37">
        <w:rPr>
          <w:b/>
          <w:bCs/>
        </w:rPr>
        <w:t>joblib.dump</w:t>
      </w:r>
      <w:proofErr w:type="spellEnd"/>
      <w:r w:rsidRPr="00182B37">
        <w:rPr>
          <w:b/>
          <w:bCs/>
        </w:rPr>
        <w:t>(model, "</w:t>
      </w:r>
      <w:proofErr w:type="spellStart"/>
      <w:r w:rsidRPr="00182B37">
        <w:rPr>
          <w:b/>
          <w:bCs/>
        </w:rPr>
        <w:t>fake_news_model.pkl</w:t>
      </w:r>
      <w:proofErr w:type="spellEnd"/>
      <w:r w:rsidRPr="00182B37">
        <w:rPr>
          <w:b/>
          <w:bCs/>
        </w:rPr>
        <w:t>")</w:t>
      </w:r>
    </w:p>
    <w:p w14:paraId="116DE064" w14:textId="5B0CAADC" w:rsidR="00182B37" w:rsidRDefault="00182B37" w:rsidP="00182B37">
      <w:pPr>
        <w:rPr>
          <w:b/>
          <w:bCs/>
        </w:rPr>
      </w:pPr>
      <w:proofErr w:type="spellStart"/>
      <w:r w:rsidRPr="00182B37">
        <w:rPr>
          <w:b/>
          <w:bCs/>
        </w:rPr>
        <w:t>joblib.dump</w:t>
      </w:r>
      <w:proofErr w:type="spellEnd"/>
      <w:r w:rsidRPr="00182B37">
        <w:rPr>
          <w:b/>
          <w:bCs/>
        </w:rPr>
        <w:t>(vectorizer, "</w:t>
      </w:r>
      <w:proofErr w:type="spellStart"/>
      <w:r w:rsidRPr="00182B37">
        <w:rPr>
          <w:b/>
          <w:bCs/>
        </w:rPr>
        <w:t>vectorizer.pkl</w:t>
      </w:r>
      <w:proofErr w:type="spellEnd"/>
      <w:r w:rsidRPr="00182B37">
        <w:rPr>
          <w:b/>
          <w:bCs/>
        </w:rPr>
        <w:t>")</w:t>
      </w:r>
    </w:p>
    <w:p w14:paraId="77F74717" w14:textId="6AF38DC9" w:rsidR="00182B37" w:rsidRPr="00182B37" w:rsidRDefault="00182B37" w:rsidP="00182B37">
      <w:pPr>
        <w:rPr>
          <w:b/>
          <w:bCs/>
          <w:u w:val="single"/>
        </w:rPr>
      </w:pPr>
      <w:r w:rsidRPr="00182B37">
        <w:rPr>
          <w:b/>
          <w:bCs/>
          <w:u w:val="single"/>
        </w:rPr>
        <w:t>Backend API (app.py)</w:t>
      </w:r>
    </w:p>
    <w:p w14:paraId="3D7BF34C" w14:textId="77777777" w:rsidR="00182B37" w:rsidRPr="00182B37" w:rsidRDefault="00182B37" w:rsidP="00182B37">
      <w:pPr>
        <w:rPr>
          <w:b/>
          <w:bCs/>
        </w:rPr>
      </w:pPr>
      <w:r w:rsidRPr="00182B37">
        <w:rPr>
          <w:b/>
          <w:bCs/>
        </w:rPr>
        <w:t xml:space="preserve">from flask import Flask, request, </w:t>
      </w:r>
      <w:proofErr w:type="spellStart"/>
      <w:r w:rsidRPr="00182B37">
        <w:rPr>
          <w:b/>
          <w:bCs/>
        </w:rPr>
        <w:t>jsonify</w:t>
      </w:r>
      <w:proofErr w:type="spellEnd"/>
      <w:r w:rsidRPr="00182B37">
        <w:rPr>
          <w:b/>
          <w:bCs/>
        </w:rPr>
        <w:t xml:space="preserve">, </w:t>
      </w:r>
      <w:proofErr w:type="spellStart"/>
      <w:r w:rsidRPr="00182B37">
        <w:rPr>
          <w:b/>
          <w:bCs/>
        </w:rPr>
        <w:t>render_template</w:t>
      </w:r>
      <w:proofErr w:type="spellEnd"/>
    </w:p>
    <w:p w14:paraId="57316D38" w14:textId="77777777" w:rsidR="00182B37" w:rsidRPr="00182B37" w:rsidRDefault="00182B37" w:rsidP="00182B37">
      <w:pPr>
        <w:rPr>
          <w:b/>
          <w:bCs/>
        </w:rPr>
      </w:pPr>
      <w:r w:rsidRPr="00182B37">
        <w:rPr>
          <w:b/>
          <w:bCs/>
        </w:rPr>
        <w:t xml:space="preserve">import </w:t>
      </w:r>
      <w:proofErr w:type="spellStart"/>
      <w:r w:rsidRPr="00182B37">
        <w:rPr>
          <w:b/>
          <w:bCs/>
        </w:rPr>
        <w:t>joblib</w:t>
      </w:r>
      <w:proofErr w:type="spellEnd"/>
    </w:p>
    <w:p w14:paraId="1E37E98B" w14:textId="77777777" w:rsidR="00182B37" w:rsidRPr="00182B37" w:rsidRDefault="00182B37" w:rsidP="00182B37">
      <w:pPr>
        <w:rPr>
          <w:b/>
          <w:bCs/>
        </w:rPr>
      </w:pPr>
      <w:r w:rsidRPr="00182B37">
        <w:rPr>
          <w:b/>
          <w:bCs/>
        </w:rPr>
        <w:t xml:space="preserve">import </w:t>
      </w:r>
      <w:proofErr w:type="spellStart"/>
      <w:r w:rsidRPr="00182B37">
        <w:rPr>
          <w:b/>
          <w:bCs/>
        </w:rPr>
        <w:t>numpy</w:t>
      </w:r>
      <w:proofErr w:type="spellEnd"/>
      <w:r w:rsidRPr="00182B37">
        <w:rPr>
          <w:b/>
          <w:bCs/>
        </w:rPr>
        <w:t xml:space="preserve"> as np</w:t>
      </w:r>
    </w:p>
    <w:p w14:paraId="6207380F" w14:textId="77777777" w:rsidR="00182B37" w:rsidRPr="00182B37" w:rsidRDefault="00182B37" w:rsidP="00182B37">
      <w:pPr>
        <w:rPr>
          <w:b/>
          <w:bCs/>
        </w:rPr>
      </w:pPr>
    </w:p>
    <w:p w14:paraId="49FE8AFD" w14:textId="77777777" w:rsidR="00182B37" w:rsidRPr="00182B37" w:rsidRDefault="00182B37" w:rsidP="00182B37">
      <w:pPr>
        <w:rPr>
          <w:b/>
          <w:bCs/>
        </w:rPr>
      </w:pPr>
      <w:r w:rsidRPr="00182B37">
        <w:rPr>
          <w:b/>
          <w:bCs/>
        </w:rPr>
        <w:t>app = Flask(__name__)</w:t>
      </w:r>
    </w:p>
    <w:p w14:paraId="4526E932" w14:textId="77777777" w:rsidR="00182B37" w:rsidRPr="00182B37" w:rsidRDefault="00182B37" w:rsidP="00182B37">
      <w:pPr>
        <w:rPr>
          <w:b/>
          <w:bCs/>
        </w:rPr>
      </w:pPr>
    </w:p>
    <w:p w14:paraId="00CD027A" w14:textId="77777777" w:rsidR="00182B37" w:rsidRPr="00182B37" w:rsidRDefault="00182B37" w:rsidP="00182B37">
      <w:pPr>
        <w:rPr>
          <w:b/>
          <w:bCs/>
        </w:rPr>
      </w:pPr>
      <w:r w:rsidRPr="00182B37">
        <w:rPr>
          <w:b/>
          <w:bCs/>
        </w:rPr>
        <w:t xml:space="preserve">model = </w:t>
      </w:r>
      <w:proofErr w:type="spellStart"/>
      <w:r w:rsidRPr="00182B37">
        <w:rPr>
          <w:b/>
          <w:bCs/>
        </w:rPr>
        <w:t>joblib.load</w:t>
      </w:r>
      <w:proofErr w:type="spellEnd"/>
      <w:r w:rsidRPr="00182B37">
        <w:rPr>
          <w:b/>
          <w:bCs/>
        </w:rPr>
        <w:t>("</w:t>
      </w:r>
      <w:proofErr w:type="spellStart"/>
      <w:r w:rsidRPr="00182B37">
        <w:rPr>
          <w:b/>
          <w:bCs/>
        </w:rPr>
        <w:t>fake_news_model.pkl</w:t>
      </w:r>
      <w:proofErr w:type="spellEnd"/>
      <w:r w:rsidRPr="00182B37">
        <w:rPr>
          <w:b/>
          <w:bCs/>
        </w:rPr>
        <w:t>")</w:t>
      </w:r>
    </w:p>
    <w:p w14:paraId="53E4B798" w14:textId="77777777" w:rsidR="00182B37" w:rsidRPr="00182B37" w:rsidRDefault="00182B37" w:rsidP="00182B37">
      <w:pPr>
        <w:rPr>
          <w:b/>
          <w:bCs/>
        </w:rPr>
      </w:pPr>
      <w:r w:rsidRPr="00182B37">
        <w:rPr>
          <w:b/>
          <w:bCs/>
        </w:rPr>
        <w:t xml:space="preserve">vectorizer = </w:t>
      </w:r>
      <w:proofErr w:type="spellStart"/>
      <w:r w:rsidRPr="00182B37">
        <w:rPr>
          <w:b/>
          <w:bCs/>
        </w:rPr>
        <w:t>joblib.load</w:t>
      </w:r>
      <w:proofErr w:type="spellEnd"/>
      <w:r w:rsidRPr="00182B37">
        <w:rPr>
          <w:b/>
          <w:bCs/>
        </w:rPr>
        <w:t>("</w:t>
      </w:r>
      <w:proofErr w:type="spellStart"/>
      <w:r w:rsidRPr="00182B37">
        <w:rPr>
          <w:b/>
          <w:bCs/>
        </w:rPr>
        <w:t>vectorizer.pkl</w:t>
      </w:r>
      <w:proofErr w:type="spellEnd"/>
      <w:r w:rsidRPr="00182B37">
        <w:rPr>
          <w:b/>
          <w:bCs/>
        </w:rPr>
        <w:t>")</w:t>
      </w:r>
    </w:p>
    <w:p w14:paraId="086421AF" w14:textId="77777777" w:rsidR="00182B37" w:rsidRPr="00182B37" w:rsidRDefault="00182B37" w:rsidP="00182B37">
      <w:pPr>
        <w:rPr>
          <w:b/>
          <w:bCs/>
        </w:rPr>
      </w:pPr>
    </w:p>
    <w:p w14:paraId="046CDEE4" w14:textId="77777777" w:rsidR="00182B37" w:rsidRPr="00182B37" w:rsidRDefault="00182B37" w:rsidP="00182B37">
      <w:pPr>
        <w:rPr>
          <w:b/>
          <w:bCs/>
        </w:rPr>
      </w:pPr>
      <w:r w:rsidRPr="00182B37">
        <w:rPr>
          <w:b/>
          <w:bCs/>
        </w:rPr>
        <w:lastRenderedPageBreak/>
        <w:t>@app.route("/")</w:t>
      </w:r>
    </w:p>
    <w:p w14:paraId="5FAF79AA" w14:textId="77777777" w:rsidR="00182B37" w:rsidRPr="00182B37" w:rsidRDefault="00182B37" w:rsidP="00182B37">
      <w:pPr>
        <w:rPr>
          <w:b/>
          <w:bCs/>
        </w:rPr>
      </w:pPr>
      <w:r w:rsidRPr="00182B37">
        <w:rPr>
          <w:b/>
          <w:bCs/>
        </w:rPr>
        <w:t>def home():</w:t>
      </w:r>
    </w:p>
    <w:p w14:paraId="69DB485F" w14:textId="77777777" w:rsidR="00182B37" w:rsidRPr="00182B37" w:rsidRDefault="00182B37" w:rsidP="00182B37">
      <w:pPr>
        <w:rPr>
          <w:b/>
          <w:bCs/>
        </w:rPr>
      </w:pPr>
      <w:r w:rsidRPr="00182B37">
        <w:rPr>
          <w:b/>
          <w:bCs/>
        </w:rPr>
        <w:t xml:space="preserve">    return </w:t>
      </w:r>
      <w:proofErr w:type="spellStart"/>
      <w:r w:rsidRPr="00182B37">
        <w:rPr>
          <w:b/>
          <w:bCs/>
        </w:rPr>
        <w:t>render_template</w:t>
      </w:r>
      <w:proofErr w:type="spellEnd"/>
      <w:r w:rsidRPr="00182B37">
        <w:rPr>
          <w:b/>
          <w:bCs/>
        </w:rPr>
        <w:t>("index.html")</w:t>
      </w:r>
    </w:p>
    <w:p w14:paraId="1C7447A5" w14:textId="77777777" w:rsidR="00182B37" w:rsidRPr="00182B37" w:rsidRDefault="00182B37" w:rsidP="00182B37">
      <w:pPr>
        <w:rPr>
          <w:b/>
          <w:bCs/>
        </w:rPr>
      </w:pPr>
    </w:p>
    <w:p w14:paraId="33ED4455" w14:textId="77777777" w:rsidR="00182B37" w:rsidRPr="00182B37" w:rsidRDefault="00182B37" w:rsidP="00182B37">
      <w:pPr>
        <w:rPr>
          <w:b/>
          <w:bCs/>
        </w:rPr>
      </w:pPr>
      <w:r w:rsidRPr="00182B37">
        <w:rPr>
          <w:b/>
          <w:bCs/>
        </w:rPr>
        <w:t>@app.route("/predict", methods=["POST"])</w:t>
      </w:r>
    </w:p>
    <w:p w14:paraId="30633DFB" w14:textId="77777777" w:rsidR="00182B37" w:rsidRPr="00182B37" w:rsidRDefault="00182B37" w:rsidP="00182B37">
      <w:pPr>
        <w:rPr>
          <w:b/>
          <w:bCs/>
        </w:rPr>
      </w:pPr>
      <w:r w:rsidRPr="00182B37">
        <w:rPr>
          <w:b/>
          <w:bCs/>
        </w:rPr>
        <w:t>def predict():</w:t>
      </w:r>
    </w:p>
    <w:p w14:paraId="6A4D9C80" w14:textId="77777777" w:rsidR="00182B37" w:rsidRPr="00182B37" w:rsidRDefault="00182B37" w:rsidP="00182B37">
      <w:pPr>
        <w:rPr>
          <w:b/>
          <w:bCs/>
        </w:rPr>
      </w:pPr>
      <w:r w:rsidRPr="00182B37">
        <w:rPr>
          <w:b/>
          <w:bCs/>
        </w:rPr>
        <w:t xml:space="preserve">    text = </w:t>
      </w:r>
      <w:proofErr w:type="spellStart"/>
      <w:r w:rsidRPr="00182B37">
        <w:rPr>
          <w:b/>
          <w:bCs/>
        </w:rPr>
        <w:t>request.json.get</w:t>
      </w:r>
      <w:proofErr w:type="spellEnd"/>
      <w:r w:rsidRPr="00182B37">
        <w:rPr>
          <w:b/>
          <w:bCs/>
        </w:rPr>
        <w:t>("text", "")</w:t>
      </w:r>
    </w:p>
    <w:p w14:paraId="3E79BDEE" w14:textId="77777777" w:rsidR="00182B37" w:rsidRPr="00182B37" w:rsidRDefault="00182B37" w:rsidP="00182B37">
      <w:pPr>
        <w:rPr>
          <w:b/>
          <w:bCs/>
        </w:rPr>
      </w:pPr>
      <w:r w:rsidRPr="00182B37">
        <w:rPr>
          <w:b/>
          <w:bCs/>
        </w:rPr>
        <w:t xml:space="preserve">    if </w:t>
      </w:r>
      <w:proofErr w:type="spellStart"/>
      <w:r w:rsidRPr="00182B37">
        <w:rPr>
          <w:b/>
          <w:bCs/>
        </w:rPr>
        <w:t>len</w:t>
      </w:r>
      <w:proofErr w:type="spellEnd"/>
      <w:r w:rsidRPr="00182B37">
        <w:rPr>
          <w:b/>
          <w:bCs/>
        </w:rPr>
        <w:t>(</w:t>
      </w:r>
      <w:proofErr w:type="spellStart"/>
      <w:r w:rsidRPr="00182B37">
        <w:rPr>
          <w:b/>
          <w:bCs/>
        </w:rPr>
        <w:t>text.strip</w:t>
      </w:r>
      <w:proofErr w:type="spellEnd"/>
      <w:r w:rsidRPr="00182B37">
        <w:rPr>
          <w:b/>
          <w:bCs/>
        </w:rPr>
        <w:t>()) &lt; 10:</w:t>
      </w:r>
    </w:p>
    <w:p w14:paraId="5F782EB9" w14:textId="77777777" w:rsidR="00182B37" w:rsidRPr="00182B37" w:rsidRDefault="00182B37" w:rsidP="00182B37">
      <w:pPr>
        <w:rPr>
          <w:b/>
          <w:bCs/>
        </w:rPr>
      </w:pPr>
      <w:r w:rsidRPr="00182B37">
        <w:rPr>
          <w:b/>
          <w:bCs/>
        </w:rPr>
        <w:t xml:space="preserve">        return </w:t>
      </w:r>
      <w:proofErr w:type="spellStart"/>
      <w:r w:rsidRPr="00182B37">
        <w:rPr>
          <w:b/>
          <w:bCs/>
        </w:rPr>
        <w:t>jsonify</w:t>
      </w:r>
      <w:proofErr w:type="spellEnd"/>
      <w:r w:rsidRPr="00182B37">
        <w:rPr>
          <w:b/>
          <w:bCs/>
        </w:rPr>
        <w:t>({"error": "Text too short"})</w:t>
      </w:r>
    </w:p>
    <w:p w14:paraId="20A55231" w14:textId="77777777" w:rsidR="00182B37" w:rsidRPr="00182B37" w:rsidRDefault="00182B37" w:rsidP="00182B37">
      <w:pPr>
        <w:rPr>
          <w:b/>
          <w:bCs/>
        </w:rPr>
      </w:pPr>
    </w:p>
    <w:p w14:paraId="014ED342" w14:textId="77777777" w:rsidR="00182B37" w:rsidRPr="00182B37" w:rsidRDefault="00182B37" w:rsidP="00182B37">
      <w:pPr>
        <w:rPr>
          <w:b/>
          <w:bCs/>
        </w:rPr>
      </w:pPr>
      <w:r w:rsidRPr="00182B37">
        <w:rPr>
          <w:b/>
          <w:bCs/>
        </w:rPr>
        <w:t xml:space="preserve">    </w:t>
      </w:r>
      <w:proofErr w:type="spellStart"/>
      <w:r w:rsidRPr="00182B37">
        <w:rPr>
          <w:b/>
          <w:bCs/>
        </w:rPr>
        <w:t>vec</w:t>
      </w:r>
      <w:proofErr w:type="spellEnd"/>
      <w:r w:rsidRPr="00182B37">
        <w:rPr>
          <w:b/>
          <w:bCs/>
        </w:rPr>
        <w:t xml:space="preserve"> = </w:t>
      </w:r>
      <w:proofErr w:type="spellStart"/>
      <w:r w:rsidRPr="00182B37">
        <w:rPr>
          <w:b/>
          <w:bCs/>
        </w:rPr>
        <w:t>vectorizer.transform</w:t>
      </w:r>
      <w:proofErr w:type="spellEnd"/>
      <w:r w:rsidRPr="00182B37">
        <w:rPr>
          <w:b/>
          <w:bCs/>
        </w:rPr>
        <w:t>([text])</w:t>
      </w:r>
    </w:p>
    <w:p w14:paraId="480B39F5" w14:textId="77777777" w:rsidR="00182B37" w:rsidRPr="00182B37" w:rsidRDefault="00182B37" w:rsidP="00182B37">
      <w:pPr>
        <w:rPr>
          <w:b/>
          <w:bCs/>
        </w:rPr>
      </w:pPr>
      <w:r w:rsidRPr="00182B37">
        <w:rPr>
          <w:b/>
          <w:bCs/>
        </w:rPr>
        <w:t xml:space="preserve">    prob = </w:t>
      </w:r>
      <w:proofErr w:type="spellStart"/>
      <w:r w:rsidRPr="00182B37">
        <w:rPr>
          <w:b/>
          <w:bCs/>
        </w:rPr>
        <w:t>model.predict_proba</w:t>
      </w:r>
      <w:proofErr w:type="spellEnd"/>
      <w:r w:rsidRPr="00182B37">
        <w:rPr>
          <w:b/>
          <w:bCs/>
        </w:rPr>
        <w:t>(</w:t>
      </w:r>
      <w:proofErr w:type="spellStart"/>
      <w:r w:rsidRPr="00182B37">
        <w:rPr>
          <w:b/>
          <w:bCs/>
        </w:rPr>
        <w:t>vec</w:t>
      </w:r>
      <w:proofErr w:type="spellEnd"/>
      <w:r w:rsidRPr="00182B37">
        <w:rPr>
          <w:b/>
          <w:bCs/>
        </w:rPr>
        <w:t>)[0]</w:t>
      </w:r>
    </w:p>
    <w:p w14:paraId="71BB4192" w14:textId="77777777" w:rsidR="00182B37" w:rsidRPr="00182B37" w:rsidRDefault="00182B37" w:rsidP="00182B37">
      <w:pPr>
        <w:rPr>
          <w:b/>
          <w:bCs/>
        </w:rPr>
      </w:pPr>
      <w:r w:rsidRPr="00182B37">
        <w:rPr>
          <w:b/>
          <w:bCs/>
        </w:rPr>
        <w:t xml:space="preserve">    pred = </w:t>
      </w:r>
      <w:proofErr w:type="spellStart"/>
      <w:r w:rsidRPr="00182B37">
        <w:rPr>
          <w:b/>
          <w:bCs/>
        </w:rPr>
        <w:t>np.argmax</w:t>
      </w:r>
      <w:proofErr w:type="spellEnd"/>
      <w:r w:rsidRPr="00182B37">
        <w:rPr>
          <w:b/>
          <w:bCs/>
        </w:rPr>
        <w:t>(prob)</w:t>
      </w:r>
    </w:p>
    <w:p w14:paraId="37CF73FA" w14:textId="77777777" w:rsidR="00182B37" w:rsidRPr="00182B37" w:rsidRDefault="00182B37" w:rsidP="00182B37">
      <w:pPr>
        <w:rPr>
          <w:b/>
          <w:bCs/>
        </w:rPr>
      </w:pPr>
    </w:p>
    <w:p w14:paraId="2CA11410" w14:textId="77777777" w:rsidR="00182B37" w:rsidRPr="00182B37" w:rsidRDefault="00182B37" w:rsidP="00182B37">
      <w:pPr>
        <w:rPr>
          <w:b/>
          <w:bCs/>
        </w:rPr>
      </w:pPr>
      <w:r w:rsidRPr="00182B37">
        <w:rPr>
          <w:b/>
          <w:bCs/>
        </w:rPr>
        <w:t xml:space="preserve">    confidence = round(prob[pred] * 100, 2)</w:t>
      </w:r>
    </w:p>
    <w:p w14:paraId="3A8B8646" w14:textId="77777777" w:rsidR="00182B37" w:rsidRPr="00182B37" w:rsidRDefault="00182B37" w:rsidP="00182B37">
      <w:pPr>
        <w:rPr>
          <w:b/>
          <w:bCs/>
        </w:rPr>
      </w:pPr>
      <w:r w:rsidRPr="00182B37">
        <w:rPr>
          <w:b/>
          <w:bCs/>
        </w:rPr>
        <w:t xml:space="preserve">    label = "REAL NEWS </w:t>
      </w:r>
      <w:r w:rsidRPr="00182B37">
        <w:rPr>
          <w:rFonts w:ascii="Segoe UI Emoji" w:hAnsi="Segoe UI Emoji" w:cs="Segoe UI Emoji"/>
          <w:b/>
          <w:bCs/>
        </w:rPr>
        <w:t>🟢</w:t>
      </w:r>
      <w:r w:rsidRPr="00182B37">
        <w:rPr>
          <w:b/>
          <w:bCs/>
        </w:rPr>
        <w:t xml:space="preserve">" if pred == 1 else "FAKE NEWS </w:t>
      </w:r>
      <w:r w:rsidRPr="00182B37">
        <w:rPr>
          <w:rFonts w:ascii="Segoe UI Emoji" w:hAnsi="Segoe UI Emoji" w:cs="Segoe UI Emoji"/>
          <w:b/>
          <w:bCs/>
        </w:rPr>
        <w:t>🔴</w:t>
      </w:r>
      <w:r w:rsidRPr="00182B37">
        <w:rPr>
          <w:b/>
          <w:bCs/>
        </w:rPr>
        <w:t>"</w:t>
      </w:r>
    </w:p>
    <w:p w14:paraId="15AB0AD1" w14:textId="77777777" w:rsidR="00182B37" w:rsidRPr="00182B37" w:rsidRDefault="00182B37" w:rsidP="00182B37">
      <w:pPr>
        <w:rPr>
          <w:b/>
          <w:bCs/>
        </w:rPr>
      </w:pPr>
    </w:p>
    <w:p w14:paraId="5DCAB02B" w14:textId="77777777" w:rsidR="00182B37" w:rsidRPr="00182B37" w:rsidRDefault="00182B37" w:rsidP="00182B37">
      <w:pPr>
        <w:rPr>
          <w:b/>
          <w:bCs/>
        </w:rPr>
      </w:pPr>
      <w:r w:rsidRPr="00182B37">
        <w:rPr>
          <w:b/>
          <w:bCs/>
        </w:rPr>
        <w:t xml:space="preserve">    return </w:t>
      </w:r>
      <w:proofErr w:type="spellStart"/>
      <w:r w:rsidRPr="00182B37">
        <w:rPr>
          <w:b/>
          <w:bCs/>
        </w:rPr>
        <w:t>jsonify</w:t>
      </w:r>
      <w:proofErr w:type="spellEnd"/>
      <w:r w:rsidRPr="00182B37">
        <w:rPr>
          <w:b/>
          <w:bCs/>
        </w:rPr>
        <w:t>({</w:t>
      </w:r>
    </w:p>
    <w:p w14:paraId="43D53CF5" w14:textId="77777777" w:rsidR="00182B37" w:rsidRPr="00182B37" w:rsidRDefault="00182B37" w:rsidP="00182B37">
      <w:pPr>
        <w:rPr>
          <w:b/>
          <w:bCs/>
        </w:rPr>
      </w:pPr>
      <w:r w:rsidRPr="00182B37">
        <w:rPr>
          <w:b/>
          <w:bCs/>
        </w:rPr>
        <w:t xml:space="preserve">        "label": label,</w:t>
      </w:r>
    </w:p>
    <w:p w14:paraId="66906CF3" w14:textId="77777777" w:rsidR="00182B37" w:rsidRPr="00182B37" w:rsidRDefault="00182B37" w:rsidP="00182B37">
      <w:pPr>
        <w:rPr>
          <w:b/>
          <w:bCs/>
        </w:rPr>
      </w:pPr>
      <w:r w:rsidRPr="00182B37">
        <w:rPr>
          <w:b/>
          <w:bCs/>
        </w:rPr>
        <w:t xml:space="preserve">        "confidence": confidence</w:t>
      </w:r>
    </w:p>
    <w:p w14:paraId="4DB0A056" w14:textId="77777777" w:rsidR="00182B37" w:rsidRPr="00182B37" w:rsidRDefault="00182B37" w:rsidP="00182B37">
      <w:pPr>
        <w:rPr>
          <w:b/>
          <w:bCs/>
        </w:rPr>
      </w:pPr>
      <w:r w:rsidRPr="00182B37">
        <w:rPr>
          <w:b/>
          <w:bCs/>
        </w:rPr>
        <w:t xml:space="preserve">    })</w:t>
      </w:r>
    </w:p>
    <w:p w14:paraId="0C03D8F7" w14:textId="77777777" w:rsidR="00182B37" w:rsidRPr="00182B37" w:rsidRDefault="00182B37" w:rsidP="00182B37">
      <w:pPr>
        <w:rPr>
          <w:b/>
          <w:bCs/>
        </w:rPr>
      </w:pPr>
    </w:p>
    <w:p w14:paraId="0AA7276B" w14:textId="77777777" w:rsidR="00182B37" w:rsidRPr="00182B37" w:rsidRDefault="00182B37" w:rsidP="00182B37">
      <w:pPr>
        <w:rPr>
          <w:b/>
          <w:bCs/>
        </w:rPr>
      </w:pPr>
      <w:r w:rsidRPr="00182B37">
        <w:rPr>
          <w:b/>
          <w:bCs/>
        </w:rPr>
        <w:t>if __name__ == "__main__":</w:t>
      </w:r>
    </w:p>
    <w:p w14:paraId="17AD79C3" w14:textId="499FE360" w:rsidR="00182B37" w:rsidRDefault="00182B37" w:rsidP="00182B37">
      <w:pPr>
        <w:rPr>
          <w:b/>
          <w:bCs/>
        </w:rPr>
      </w:pPr>
      <w:r w:rsidRPr="00182B37">
        <w:rPr>
          <w:b/>
          <w:bCs/>
        </w:rPr>
        <w:t xml:space="preserve">    </w:t>
      </w:r>
      <w:proofErr w:type="spellStart"/>
      <w:r w:rsidRPr="00182B37">
        <w:rPr>
          <w:b/>
          <w:bCs/>
        </w:rPr>
        <w:t>app.run</w:t>
      </w:r>
      <w:proofErr w:type="spellEnd"/>
      <w:r w:rsidRPr="00182B37">
        <w:rPr>
          <w:b/>
          <w:bCs/>
        </w:rPr>
        <w:t>(debug=True)</w:t>
      </w:r>
    </w:p>
    <w:p w14:paraId="3600FA8C" w14:textId="3D1D34E3" w:rsidR="00182B37" w:rsidRDefault="00182B37" w:rsidP="00182B37">
      <w:pPr>
        <w:rPr>
          <w:b/>
          <w:bCs/>
          <w:u w:val="single"/>
        </w:rPr>
      </w:pPr>
      <w:r w:rsidRPr="00182B37">
        <w:rPr>
          <w:b/>
          <w:bCs/>
          <w:u w:val="single"/>
        </w:rPr>
        <w:t>Frontend UI (index.html)</w:t>
      </w:r>
    </w:p>
    <w:p w14:paraId="6E86ABD3" w14:textId="77777777" w:rsidR="00182B37" w:rsidRPr="00182B37" w:rsidRDefault="00182B37" w:rsidP="00182B37">
      <w:pPr>
        <w:rPr>
          <w:b/>
          <w:bCs/>
        </w:rPr>
      </w:pPr>
      <w:r w:rsidRPr="00182B37">
        <w:rPr>
          <w:b/>
          <w:bCs/>
        </w:rPr>
        <w:t>&lt;!DOCTYPE html&gt;</w:t>
      </w:r>
    </w:p>
    <w:p w14:paraId="3F7AA61A" w14:textId="77777777" w:rsidR="00182B37" w:rsidRPr="00182B37" w:rsidRDefault="00182B37" w:rsidP="00182B37">
      <w:pPr>
        <w:rPr>
          <w:b/>
          <w:bCs/>
        </w:rPr>
      </w:pPr>
      <w:r w:rsidRPr="00182B37">
        <w:rPr>
          <w:b/>
          <w:bCs/>
        </w:rPr>
        <w:lastRenderedPageBreak/>
        <w:t>&lt;html&gt;</w:t>
      </w:r>
    </w:p>
    <w:p w14:paraId="5F431560" w14:textId="77777777" w:rsidR="00182B37" w:rsidRPr="00182B37" w:rsidRDefault="00182B37" w:rsidP="00182B37">
      <w:pPr>
        <w:rPr>
          <w:b/>
          <w:bCs/>
        </w:rPr>
      </w:pPr>
      <w:r w:rsidRPr="00182B37">
        <w:rPr>
          <w:b/>
          <w:bCs/>
        </w:rPr>
        <w:t>&lt;head&gt;</w:t>
      </w:r>
    </w:p>
    <w:p w14:paraId="2B97ED3A" w14:textId="77777777" w:rsidR="00182B37" w:rsidRPr="00182B37" w:rsidRDefault="00182B37" w:rsidP="00182B37">
      <w:pPr>
        <w:rPr>
          <w:b/>
          <w:bCs/>
        </w:rPr>
      </w:pPr>
      <w:r w:rsidRPr="00182B37">
        <w:rPr>
          <w:b/>
          <w:bCs/>
        </w:rPr>
        <w:t xml:space="preserve">  &lt;title&gt;Fake News Detector&lt;/title&gt;</w:t>
      </w:r>
    </w:p>
    <w:p w14:paraId="7E748C61" w14:textId="77777777" w:rsidR="00182B37" w:rsidRPr="00182B37" w:rsidRDefault="00182B37" w:rsidP="00182B37">
      <w:pPr>
        <w:rPr>
          <w:b/>
          <w:bCs/>
        </w:rPr>
      </w:pPr>
      <w:r w:rsidRPr="00182B37">
        <w:rPr>
          <w:b/>
          <w:bCs/>
        </w:rPr>
        <w:t xml:space="preserve">  &lt;link </w:t>
      </w:r>
      <w:proofErr w:type="spellStart"/>
      <w:r w:rsidRPr="00182B37">
        <w:rPr>
          <w:b/>
          <w:bCs/>
        </w:rPr>
        <w:t>rel</w:t>
      </w:r>
      <w:proofErr w:type="spellEnd"/>
      <w:r w:rsidRPr="00182B37">
        <w:rPr>
          <w:b/>
          <w:bCs/>
        </w:rPr>
        <w:t xml:space="preserve">="stylesheet" </w:t>
      </w:r>
      <w:proofErr w:type="spellStart"/>
      <w:r w:rsidRPr="00182B37">
        <w:rPr>
          <w:b/>
          <w:bCs/>
        </w:rPr>
        <w:t>href</w:t>
      </w:r>
      <w:proofErr w:type="spellEnd"/>
      <w:r w:rsidRPr="00182B37">
        <w:rPr>
          <w:b/>
          <w:bCs/>
        </w:rPr>
        <w:t>="/static/style.css"&gt;</w:t>
      </w:r>
    </w:p>
    <w:p w14:paraId="583A5BEC" w14:textId="77777777" w:rsidR="00182B37" w:rsidRPr="00182B37" w:rsidRDefault="00182B37" w:rsidP="00182B37">
      <w:pPr>
        <w:rPr>
          <w:b/>
          <w:bCs/>
        </w:rPr>
      </w:pPr>
      <w:r w:rsidRPr="00182B37">
        <w:rPr>
          <w:b/>
          <w:bCs/>
        </w:rPr>
        <w:t>&lt;/head&gt;</w:t>
      </w:r>
    </w:p>
    <w:p w14:paraId="51E56225" w14:textId="77777777" w:rsidR="00182B37" w:rsidRPr="00182B37" w:rsidRDefault="00182B37" w:rsidP="00182B37">
      <w:pPr>
        <w:rPr>
          <w:b/>
          <w:bCs/>
        </w:rPr>
      </w:pPr>
      <w:r w:rsidRPr="00182B37">
        <w:rPr>
          <w:b/>
          <w:bCs/>
        </w:rPr>
        <w:t>&lt;body&gt;</w:t>
      </w:r>
    </w:p>
    <w:p w14:paraId="67F3177B" w14:textId="77777777" w:rsidR="00182B37" w:rsidRPr="00182B37" w:rsidRDefault="00182B37" w:rsidP="00182B37">
      <w:pPr>
        <w:rPr>
          <w:b/>
          <w:bCs/>
        </w:rPr>
      </w:pPr>
      <w:r w:rsidRPr="00182B37">
        <w:rPr>
          <w:b/>
          <w:bCs/>
        </w:rPr>
        <w:t xml:space="preserve">  &lt;div class="card"&gt;</w:t>
      </w:r>
    </w:p>
    <w:p w14:paraId="73D8B50E" w14:textId="77777777" w:rsidR="00182B37" w:rsidRPr="00182B37" w:rsidRDefault="00182B37" w:rsidP="00182B37">
      <w:pPr>
        <w:rPr>
          <w:b/>
          <w:bCs/>
        </w:rPr>
      </w:pPr>
      <w:r w:rsidRPr="00182B37">
        <w:rPr>
          <w:b/>
          <w:bCs/>
        </w:rPr>
        <w:t xml:space="preserve">    &lt;h1&gt;</w:t>
      </w:r>
      <w:r w:rsidRPr="00182B37">
        <w:rPr>
          <w:rFonts w:ascii="Segoe UI Emoji" w:hAnsi="Segoe UI Emoji" w:cs="Segoe UI Emoji"/>
          <w:b/>
          <w:bCs/>
        </w:rPr>
        <w:t>📰</w:t>
      </w:r>
      <w:r w:rsidRPr="00182B37">
        <w:rPr>
          <w:b/>
          <w:bCs/>
        </w:rPr>
        <w:t xml:space="preserve"> Fake News Detector&lt;/h1&gt;</w:t>
      </w:r>
    </w:p>
    <w:p w14:paraId="5BA6BF17" w14:textId="77777777" w:rsidR="00182B37" w:rsidRPr="00182B37" w:rsidRDefault="00182B37" w:rsidP="00182B37">
      <w:pPr>
        <w:rPr>
          <w:b/>
          <w:bCs/>
        </w:rPr>
      </w:pPr>
      <w:r w:rsidRPr="00182B37">
        <w:rPr>
          <w:b/>
          <w:bCs/>
        </w:rPr>
        <w:t xml:space="preserve">    &lt;</w:t>
      </w:r>
      <w:proofErr w:type="spellStart"/>
      <w:r w:rsidRPr="00182B37">
        <w:rPr>
          <w:b/>
          <w:bCs/>
        </w:rPr>
        <w:t>textarea</w:t>
      </w:r>
      <w:proofErr w:type="spellEnd"/>
      <w:r w:rsidRPr="00182B37">
        <w:rPr>
          <w:b/>
          <w:bCs/>
        </w:rPr>
        <w:t xml:space="preserve"> id="news" placeholder="Paste news here..."&gt;&lt;/</w:t>
      </w:r>
      <w:proofErr w:type="spellStart"/>
      <w:r w:rsidRPr="00182B37">
        <w:rPr>
          <w:b/>
          <w:bCs/>
        </w:rPr>
        <w:t>textarea</w:t>
      </w:r>
      <w:proofErr w:type="spellEnd"/>
      <w:r w:rsidRPr="00182B37">
        <w:rPr>
          <w:b/>
          <w:bCs/>
        </w:rPr>
        <w:t>&gt;</w:t>
      </w:r>
    </w:p>
    <w:p w14:paraId="26FDA980" w14:textId="77777777" w:rsidR="00182B37" w:rsidRPr="00182B37" w:rsidRDefault="00182B37" w:rsidP="00182B37">
      <w:pPr>
        <w:rPr>
          <w:b/>
          <w:bCs/>
        </w:rPr>
      </w:pPr>
      <w:r w:rsidRPr="00182B37">
        <w:rPr>
          <w:b/>
          <w:bCs/>
        </w:rPr>
        <w:t xml:space="preserve">    &lt;button onclick="</w:t>
      </w:r>
      <w:proofErr w:type="spellStart"/>
      <w:r w:rsidRPr="00182B37">
        <w:rPr>
          <w:b/>
          <w:bCs/>
        </w:rPr>
        <w:t>checkNews</w:t>
      </w:r>
      <w:proofErr w:type="spellEnd"/>
      <w:r w:rsidRPr="00182B37">
        <w:rPr>
          <w:b/>
          <w:bCs/>
        </w:rPr>
        <w:t>()"&gt;Check&lt;/button&gt;</w:t>
      </w:r>
    </w:p>
    <w:p w14:paraId="6C5C6CAA" w14:textId="77777777" w:rsidR="00182B37" w:rsidRPr="00182B37" w:rsidRDefault="00182B37" w:rsidP="00182B37">
      <w:pPr>
        <w:rPr>
          <w:b/>
          <w:bCs/>
        </w:rPr>
      </w:pPr>
      <w:r w:rsidRPr="00182B37">
        <w:rPr>
          <w:b/>
          <w:bCs/>
        </w:rPr>
        <w:t xml:space="preserve">    &lt;div id="result"&gt;&lt;/div&gt;</w:t>
      </w:r>
    </w:p>
    <w:p w14:paraId="30C19571" w14:textId="77777777" w:rsidR="00182B37" w:rsidRPr="00182B37" w:rsidRDefault="00182B37" w:rsidP="00182B37">
      <w:pPr>
        <w:rPr>
          <w:b/>
          <w:bCs/>
        </w:rPr>
      </w:pPr>
      <w:r w:rsidRPr="00182B37">
        <w:rPr>
          <w:b/>
          <w:bCs/>
        </w:rPr>
        <w:t xml:space="preserve">  &lt;/div&gt;</w:t>
      </w:r>
    </w:p>
    <w:p w14:paraId="0D8EE83F" w14:textId="77777777" w:rsidR="00182B37" w:rsidRPr="00182B37" w:rsidRDefault="00182B37" w:rsidP="00182B37">
      <w:pPr>
        <w:rPr>
          <w:b/>
          <w:bCs/>
        </w:rPr>
      </w:pPr>
    </w:p>
    <w:p w14:paraId="3E706458" w14:textId="77777777" w:rsidR="00182B37" w:rsidRPr="00182B37" w:rsidRDefault="00182B37" w:rsidP="00182B37">
      <w:pPr>
        <w:rPr>
          <w:b/>
          <w:bCs/>
        </w:rPr>
      </w:pPr>
      <w:r w:rsidRPr="00182B37">
        <w:rPr>
          <w:b/>
          <w:bCs/>
        </w:rPr>
        <w:t xml:space="preserve">&lt;script </w:t>
      </w:r>
      <w:proofErr w:type="spellStart"/>
      <w:r w:rsidRPr="00182B37">
        <w:rPr>
          <w:b/>
          <w:bCs/>
        </w:rPr>
        <w:t>src</w:t>
      </w:r>
      <w:proofErr w:type="spellEnd"/>
      <w:r w:rsidRPr="00182B37">
        <w:rPr>
          <w:b/>
          <w:bCs/>
        </w:rPr>
        <w:t>="/static/script.js"&gt;&lt;/script&gt;</w:t>
      </w:r>
    </w:p>
    <w:p w14:paraId="78C66B4B" w14:textId="77777777" w:rsidR="00182B37" w:rsidRPr="00182B37" w:rsidRDefault="00182B37" w:rsidP="00182B37">
      <w:pPr>
        <w:rPr>
          <w:b/>
          <w:bCs/>
        </w:rPr>
      </w:pPr>
      <w:r w:rsidRPr="00182B37">
        <w:rPr>
          <w:b/>
          <w:bCs/>
        </w:rPr>
        <w:t>&lt;/body&gt;</w:t>
      </w:r>
    </w:p>
    <w:p w14:paraId="5EE67D1D" w14:textId="6F0F0897" w:rsidR="00182B37" w:rsidRDefault="00182B37" w:rsidP="00182B37">
      <w:pPr>
        <w:rPr>
          <w:b/>
          <w:bCs/>
        </w:rPr>
      </w:pPr>
      <w:r w:rsidRPr="00182B37">
        <w:rPr>
          <w:b/>
          <w:bCs/>
        </w:rPr>
        <w:t>&lt;/html&gt;</w:t>
      </w:r>
    </w:p>
    <w:p w14:paraId="02A1ECF6" w14:textId="4BBE32E4" w:rsidR="00182B37" w:rsidRDefault="00182B37" w:rsidP="00182B37">
      <w:pPr>
        <w:rPr>
          <w:b/>
          <w:bCs/>
          <w:u w:val="single"/>
        </w:rPr>
      </w:pPr>
      <w:r w:rsidRPr="00182B37">
        <w:rPr>
          <w:b/>
          <w:bCs/>
          <w:u w:val="single"/>
        </w:rPr>
        <w:t>CSS (style.css – Custom Colors</w:t>
      </w:r>
      <w:r w:rsidRPr="00182B37">
        <w:rPr>
          <w:b/>
          <w:bCs/>
          <w:u w:val="single"/>
        </w:rPr>
        <w:t>)</w:t>
      </w:r>
    </w:p>
    <w:p w14:paraId="319C0038" w14:textId="77777777" w:rsidR="00182B37" w:rsidRPr="00182B37" w:rsidRDefault="00182B37" w:rsidP="00182B37">
      <w:pPr>
        <w:rPr>
          <w:b/>
          <w:bCs/>
        </w:rPr>
      </w:pPr>
      <w:r w:rsidRPr="00182B37">
        <w:rPr>
          <w:b/>
          <w:bCs/>
        </w:rPr>
        <w:t>body {</w:t>
      </w:r>
    </w:p>
    <w:p w14:paraId="48C12FCC" w14:textId="77777777" w:rsidR="00182B37" w:rsidRPr="00182B37" w:rsidRDefault="00182B37" w:rsidP="00182B37">
      <w:pPr>
        <w:rPr>
          <w:b/>
          <w:bCs/>
        </w:rPr>
      </w:pPr>
      <w:r w:rsidRPr="00182B37">
        <w:rPr>
          <w:b/>
          <w:bCs/>
        </w:rPr>
        <w:t xml:space="preserve">  background: linear-gradient(135deg, #0f2027, #203a43, #2c5364);</w:t>
      </w:r>
    </w:p>
    <w:p w14:paraId="36537B94" w14:textId="77777777" w:rsidR="00182B37" w:rsidRPr="00182B37" w:rsidRDefault="00182B37" w:rsidP="00182B37">
      <w:pPr>
        <w:rPr>
          <w:b/>
          <w:bCs/>
        </w:rPr>
      </w:pPr>
      <w:r w:rsidRPr="00182B37">
        <w:rPr>
          <w:b/>
          <w:bCs/>
        </w:rPr>
        <w:t xml:space="preserve">  font-family: Arial;</w:t>
      </w:r>
    </w:p>
    <w:p w14:paraId="3BB8A7C5" w14:textId="77777777" w:rsidR="00182B37" w:rsidRPr="00182B37" w:rsidRDefault="00182B37" w:rsidP="00182B37">
      <w:pPr>
        <w:rPr>
          <w:b/>
          <w:bCs/>
        </w:rPr>
      </w:pPr>
      <w:r w:rsidRPr="00182B37">
        <w:rPr>
          <w:b/>
          <w:bCs/>
        </w:rPr>
        <w:t xml:space="preserve">  color: white;</w:t>
      </w:r>
    </w:p>
    <w:p w14:paraId="36090396" w14:textId="77777777" w:rsidR="00182B37" w:rsidRPr="00182B37" w:rsidRDefault="00182B37" w:rsidP="00182B37">
      <w:pPr>
        <w:rPr>
          <w:b/>
          <w:bCs/>
        </w:rPr>
      </w:pPr>
      <w:r w:rsidRPr="00182B37">
        <w:rPr>
          <w:b/>
          <w:bCs/>
        </w:rPr>
        <w:t>}</w:t>
      </w:r>
    </w:p>
    <w:p w14:paraId="12DB753A" w14:textId="77777777" w:rsidR="00182B37" w:rsidRPr="00182B37" w:rsidRDefault="00182B37" w:rsidP="00182B37">
      <w:pPr>
        <w:rPr>
          <w:b/>
          <w:bCs/>
        </w:rPr>
      </w:pPr>
    </w:p>
    <w:p w14:paraId="082CDC7C" w14:textId="77777777" w:rsidR="00182B37" w:rsidRPr="00182B37" w:rsidRDefault="00182B37" w:rsidP="00182B37">
      <w:pPr>
        <w:rPr>
          <w:b/>
          <w:bCs/>
        </w:rPr>
      </w:pPr>
      <w:r w:rsidRPr="00182B37">
        <w:rPr>
          <w:b/>
          <w:bCs/>
        </w:rPr>
        <w:t>.card {</w:t>
      </w:r>
    </w:p>
    <w:p w14:paraId="3C132D2E" w14:textId="77777777" w:rsidR="00182B37" w:rsidRPr="00182B37" w:rsidRDefault="00182B37" w:rsidP="00182B37">
      <w:pPr>
        <w:rPr>
          <w:b/>
          <w:bCs/>
        </w:rPr>
      </w:pPr>
      <w:r w:rsidRPr="00182B37">
        <w:rPr>
          <w:b/>
          <w:bCs/>
        </w:rPr>
        <w:t xml:space="preserve">  width: 60%;</w:t>
      </w:r>
    </w:p>
    <w:p w14:paraId="46B91706" w14:textId="77777777" w:rsidR="00182B37" w:rsidRPr="00182B37" w:rsidRDefault="00182B37" w:rsidP="00182B37">
      <w:pPr>
        <w:rPr>
          <w:b/>
          <w:bCs/>
        </w:rPr>
      </w:pPr>
      <w:r w:rsidRPr="00182B37">
        <w:rPr>
          <w:b/>
          <w:bCs/>
        </w:rPr>
        <w:t xml:space="preserve">  margin: auto;</w:t>
      </w:r>
    </w:p>
    <w:p w14:paraId="45B52ECD" w14:textId="77777777" w:rsidR="00182B37" w:rsidRPr="00182B37" w:rsidRDefault="00182B37" w:rsidP="00182B37">
      <w:pPr>
        <w:rPr>
          <w:b/>
          <w:bCs/>
        </w:rPr>
      </w:pPr>
      <w:r w:rsidRPr="00182B37">
        <w:rPr>
          <w:b/>
          <w:bCs/>
        </w:rPr>
        <w:lastRenderedPageBreak/>
        <w:t xml:space="preserve">  margin-top: 50px;</w:t>
      </w:r>
    </w:p>
    <w:p w14:paraId="52D13E58" w14:textId="77777777" w:rsidR="00182B37" w:rsidRPr="00182B37" w:rsidRDefault="00182B37" w:rsidP="00182B37">
      <w:pPr>
        <w:rPr>
          <w:b/>
          <w:bCs/>
        </w:rPr>
      </w:pPr>
      <w:r w:rsidRPr="00182B37">
        <w:rPr>
          <w:b/>
          <w:bCs/>
        </w:rPr>
        <w:t xml:space="preserve">  background: #1e1e2f;</w:t>
      </w:r>
    </w:p>
    <w:p w14:paraId="4051A7EF" w14:textId="77777777" w:rsidR="00182B37" w:rsidRPr="00182B37" w:rsidRDefault="00182B37" w:rsidP="00182B37">
      <w:pPr>
        <w:rPr>
          <w:b/>
          <w:bCs/>
        </w:rPr>
      </w:pPr>
      <w:r w:rsidRPr="00182B37">
        <w:rPr>
          <w:b/>
          <w:bCs/>
        </w:rPr>
        <w:t xml:space="preserve">  padding: 20px;</w:t>
      </w:r>
    </w:p>
    <w:p w14:paraId="17A4603B" w14:textId="77777777" w:rsidR="00182B37" w:rsidRPr="00182B37" w:rsidRDefault="00182B37" w:rsidP="00182B37">
      <w:pPr>
        <w:rPr>
          <w:b/>
          <w:bCs/>
        </w:rPr>
      </w:pPr>
      <w:r w:rsidRPr="00182B37">
        <w:rPr>
          <w:b/>
          <w:bCs/>
        </w:rPr>
        <w:t xml:space="preserve">  border-radius: 15px;</w:t>
      </w:r>
    </w:p>
    <w:p w14:paraId="28C43444" w14:textId="180C7A33" w:rsidR="00182B37" w:rsidRPr="00182B37" w:rsidRDefault="00182B37" w:rsidP="00182B37">
      <w:pPr>
        <w:rPr>
          <w:b/>
          <w:bCs/>
        </w:rPr>
      </w:pPr>
      <w:r w:rsidRPr="00182B37">
        <w:rPr>
          <w:b/>
          <w:bCs/>
        </w:rPr>
        <w:t>}</w:t>
      </w:r>
    </w:p>
    <w:p w14:paraId="628D5F44" w14:textId="77777777" w:rsidR="00182B37" w:rsidRDefault="00000000" w:rsidP="00182B37">
      <w:r>
        <w:t>CONCLUSION</w:t>
      </w:r>
    </w:p>
    <w:p w14:paraId="387810D3" w14:textId="3776C5C1" w:rsidR="00182B37" w:rsidRPr="00182B37" w:rsidRDefault="00000000" w:rsidP="00182B37">
      <w:pPr>
        <w:rPr>
          <w:lang w:val="en-IN"/>
        </w:rPr>
      </w:pPr>
      <w:r>
        <w:br/>
      </w:r>
      <w:r w:rsidR="00182B37" w:rsidRPr="00182B37">
        <w:rPr>
          <w:lang w:val="en-IN"/>
        </w:rPr>
        <w:t>This project successfully demonstrates the application of Machine Learning and NLP techniques to detect fake news. The system provides reliable predictions with confidence scores and an interactive UI, making it suitable for real-world deployment.</w:t>
      </w:r>
    </w:p>
    <w:p w14:paraId="712A4C63" w14:textId="77777777" w:rsidR="00182B37" w:rsidRPr="00182B37" w:rsidRDefault="00182B37" w:rsidP="00182B37">
      <w:pPr>
        <w:rPr>
          <w:lang w:val="en-IN"/>
        </w:rPr>
      </w:pPr>
      <w:r w:rsidRPr="00182B37">
        <w:rPr>
          <w:lang w:val="en-IN"/>
        </w:rPr>
        <w:t>Future enhancements can include:</w:t>
      </w:r>
    </w:p>
    <w:p w14:paraId="7EC154B8" w14:textId="77777777" w:rsidR="00182B37" w:rsidRPr="00182B37" w:rsidRDefault="00182B37" w:rsidP="00182B37">
      <w:pPr>
        <w:numPr>
          <w:ilvl w:val="0"/>
          <w:numId w:val="14"/>
        </w:numPr>
        <w:rPr>
          <w:lang w:val="en-IN"/>
        </w:rPr>
      </w:pPr>
      <w:r w:rsidRPr="00182B37">
        <w:rPr>
          <w:lang w:val="en-IN"/>
        </w:rPr>
        <w:t>Deep learning models (LSTM, BERT)</w:t>
      </w:r>
    </w:p>
    <w:p w14:paraId="59DC0044" w14:textId="77777777" w:rsidR="00182B37" w:rsidRPr="00182B37" w:rsidRDefault="00182B37" w:rsidP="00182B37">
      <w:pPr>
        <w:numPr>
          <w:ilvl w:val="0"/>
          <w:numId w:val="14"/>
        </w:numPr>
        <w:rPr>
          <w:lang w:val="en-IN"/>
        </w:rPr>
      </w:pPr>
      <w:r w:rsidRPr="00182B37">
        <w:rPr>
          <w:lang w:val="en-IN"/>
        </w:rPr>
        <w:t>User feedback learning</w:t>
      </w:r>
    </w:p>
    <w:p w14:paraId="6803206B" w14:textId="77777777" w:rsidR="00182B37" w:rsidRPr="00182B37" w:rsidRDefault="00182B37" w:rsidP="00182B37">
      <w:pPr>
        <w:numPr>
          <w:ilvl w:val="0"/>
          <w:numId w:val="14"/>
        </w:numPr>
        <w:rPr>
          <w:lang w:val="en-IN"/>
        </w:rPr>
      </w:pPr>
      <w:r w:rsidRPr="00182B37">
        <w:rPr>
          <w:lang w:val="en-IN"/>
        </w:rPr>
        <w:t>Multilingual support</w:t>
      </w:r>
    </w:p>
    <w:p w14:paraId="5AFFA267" w14:textId="77777777" w:rsidR="00182B37" w:rsidRDefault="00182B37" w:rsidP="00182B37">
      <w:pPr>
        <w:numPr>
          <w:ilvl w:val="0"/>
          <w:numId w:val="14"/>
        </w:numPr>
        <w:rPr>
          <w:lang w:val="en-IN"/>
        </w:rPr>
      </w:pPr>
      <w:r w:rsidRPr="00182B37">
        <w:rPr>
          <w:lang w:val="en-IN"/>
        </w:rPr>
        <w:t>News source credibility analysis</w:t>
      </w:r>
    </w:p>
    <w:p w14:paraId="76CD60DA" w14:textId="77777777" w:rsidR="008F0866" w:rsidRPr="008F0866" w:rsidRDefault="008F0866" w:rsidP="008F0866">
      <w:pPr>
        <w:rPr>
          <w:b/>
          <w:bCs/>
          <w:lang w:val="en-IN"/>
        </w:rPr>
      </w:pPr>
      <w:r w:rsidRPr="008F0866">
        <w:rPr>
          <w:b/>
          <w:bCs/>
          <w:lang w:val="en-IN"/>
        </w:rPr>
        <w:t>REFERENCES</w:t>
      </w:r>
    </w:p>
    <w:p w14:paraId="40096FC0" w14:textId="77777777" w:rsidR="008F0866" w:rsidRPr="008F0866" w:rsidRDefault="008F0866" w:rsidP="008F0866">
      <w:pPr>
        <w:numPr>
          <w:ilvl w:val="0"/>
          <w:numId w:val="15"/>
        </w:numPr>
        <w:rPr>
          <w:lang w:val="en-IN"/>
        </w:rPr>
      </w:pPr>
      <w:r w:rsidRPr="008F0866">
        <w:rPr>
          <w:lang w:val="en-IN"/>
        </w:rPr>
        <w:t>Kaggle Fake News Dataset</w:t>
      </w:r>
      <w:r w:rsidRPr="008F0866">
        <w:rPr>
          <w:lang w:val="en-IN"/>
        </w:rPr>
        <w:br/>
      </w:r>
      <w:hyperlink r:id="rId9" w:tgtFrame="_new" w:history="1">
        <w:r w:rsidRPr="008F0866">
          <w:rPr>
            <w:rStyle w:val="Hyperlink"/>
            <w:lang w:val="en-IN"/>
          </w:rPr>
          <w:t>https://www.kaggle.com/datasets/clmentbisaillon/fake-and-real-news-dataset</w:t>
        </w:r>
      </w:hyperlink>
    </w:p>
    <w:p w14:paraId="4510E999" w14:textId="77777777" w:rsidR="008F0866" w:rsidRPr="008F0866" w:rsidRDefault="008F0866" w:rsidP="008F0866">
      <w:pPr>
        <w:numPr>
          <w:ilvl w:val="0"/>
          <w:numId w:val="15"/>
        </w:numPr>
        <w:rPr>
          <w:lang w:val="en-IN"/>
        </w:rPr>
      </w:pPr>
      <w:r w:rsidRPr="008F0866">
        <w:rPr>
          <w:lang w:val="en-IN"/>
        </w:rPr>
        <w:t>Vosoughi et al., Science, 2018</w:t>
      </w:r>
      <w:r w:rsidRPr="008F0866">
        <w:rPr>
          <w:lang w:val="en-IN"/>
        </w:rPr>
        <w:br/>
      </w:r>
      <w:hyperlink r:id="rId10" w:tgtFrame="_new" w:history="1">
        <w:r w:rsidRPr="008F0866">
          <w:rPr>
            <w:rStyle w:val="Hyperlink"/>
            <w:lang w:val="en-IN"/>
          </w:rPr>
          <w:t>https://science.sciencemag.org</w:t>
        </w:r>
      </w:hyperlink>
    </w:p>
    <w:p w14:paraId="34DE6C0C" w14:textId="77777777" w:rsidR="008F0866" w:rsidRPr="008F0866" w:rsidRDefault="008F0866" w:rsidP="008F0866">
      <w:pPr>
        <w:numPr>
          <w:ilvl w:val="0"/>
          <w:numId w:val="15"/>
        </w:numPr>
        <w:rPr>
          <w:lang w:val="en-IN"/>
        </w:rPr>
      </w:pPr>
      <w:r w:rsidRPr="008F0866">
        <w:rPr>
          <w:lang w:val="en-IN"/>
        </w:rPr>
        <w:t xml:space="preserve">Shu et al., </w:t>
      </w:r>
      <w:proofErr w:type="spellStart"/>
      <w:r w:rsidRPr="008F0866">
        <w:rPr>
          <w:lang w:val="en-IN"/>
        </w:rPr>
        <w:t>arXiv</w:t>
      </w:r>
      <w:proofErr w:type="spellEnd"/>
      <w:r w:rsidRPr="008F0866">
        <w:rPr>
          <w:lang w:val="en-IN"/>
        </w:rPr>
        <w:t>, 2017</w:t>
      </w:r>
      <w:r w:rsidRPr="008F0866">
        <w:rPr>
          <w:lang w:val="en-IN"/>
        </w:rPr>
        <w:br/>
      </w:r>
      <w:hyperlink r:id="rId11" w:tgtFrame="_new" w:history="1">
        <w:r w:rsidRPr="008F0866">
          <w:rPr>
            <w:rStyle w:val="Hyperlink"/>
            <w:lang w:val="en-IN"/>
          </w:rPr>
          <w:t>https://arxiv.org</w:t>
        </w:r>
      </w:hyperlink>
    </w:p>
    <w:p w14:paraId="53E3DD8D" w14:textId="77777777" w:rsidR="008F0866" w:rsidRPr="008F0866" w:rsidRDefault="008F0866" w:rsidP="008F0866">
      <w:pPr>
        <w:numPr>
          <w:ilvl w:val="0"/>
          <w:numId w:val="15"/>
        </w:numPr>
        <w:rPr>
          <w:lang w:val="en-IN"/>
        </w:rPr>
      </w:pPr>
      <w:r w:rsidRPr="008F0866">
        <w:rPr>
          <w:lang w:val="en-IN"/>
        </w:rPr>
        <w:t>Scikit-learn Documentation</w:t>
      </w:r>
      <w:r w:rsidRPr="008F0866">
        <w:rPr>
          <w:lang w:val="en-IN"/>
        </w:rPr>
        <w:br/>
      </w:r>
      <w:hyperlink r:id="rId12" w:tgtFrame="_new" w:history="1">
        <w:r w:rsidRPr="008F0866">
          <w:rPr>
            <w:rStyle w:val="Hyperlink"/>
            <w:lang w:val="en-IN"/>
          </w:rPr>
          <w:t>https://scikit-learn.org</w:t>
        </w:r>
      </w:hyperlink>
    </w:p>
    <w:p w14:paraId="500A0E01" w14:textId="77777777" w:rsidR="008F0866" w:rsidRPr="00182B37" w:rsidRDefault="008F0866" w:rsidP="008F0866">
      <w:pPr>
        <w:rPr>
          <w:lang w:val="en-IN"/>
        </w:rPr>
      </w:pPr>
    </w:p>
    <w:p w14:paraId="28590C57" w14:textId="1C063B16" w:rsidR="00225AD1" w:rsidRDefault="00225AD1" w:rsidP="00182B37"/>
    <w:sectPr w:rsidR="00225A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786481"/>
    <w:multiLevelType w:val="multilevel"/>
    <w:tmpl w:val="F07A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573433"/>
    <w:multiLevelType w:val="multilevel"/>
    <w:tmpl w:val="9C20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9C6CBA"/>
    <w:multiLevelType w:val="multilevel"/>
    <w:tmpl w:val="CC149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CD5275"/>
    <w:multiLevelType w:val="multilevel"/>
    <w:tmpl w:val="3772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702764"/>
    <w:multiLevelType w:val="multilevel"/>
    <w:tmpl w:val="E2FED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F31B77"/>
    <w:multiLevelType w:val="multilevel"/>
    <w:tmpl w:val="ACB2D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237769">
    <w:abstractNumId w:val="8"/>
  </w:num>
  <w:num w:numId="2" w16cid:durableId="436868251">
    <w:abstractNumId w:val="6"/>
  </w:num>
  <w:num w:numId="3" w16cid:durableId="218636813">
    <w:abstractNumId w:val="5"/>
  </w:num>
  <w:num w:numId="4" w16cid:durableId="778573070">
    <w:abstractNumId w:val="4"/>
  </w:num>
  <w:num w:numId="5" w16cid:durableId="1254120732">
    <w:abstractNumId w:val="7"/>
  </w:num>
  <w:num w:numId="6" w16cid:durableId="300963904">
    <w:abstractNumId w:val="3"/>
  </w:num>
  <w:num w:numId="7" w16cid:durableId="1964580796">
    <w:abstractNumId w:val="2"/>
  </w:num>
  <w:num w:numId="8" w16cid:durableId="265235334">
    <w:abstractNumId w:val="1"/>
  </w:num>
  <w:num w:numId="9" w16cid:durableId="154880254">
    <w:abstractNumId w:val="0"/>
  </w:num>
  <w:num w:numId="10" w16cid:durableId="111827038">
    <w:abstractNumId w:val="12"/>
  </w:num>
  <w:num w:numId="11" w16cid:durableId="2058890129">
    <w:abstractNumId w:val="11"/>
  </w:num>
  <w:num w:numId="12" w16cid:durableId="2090534830">
    <w:abstractNumId w:val="10"/>
  </w:num>
  <w:num w:numId="13" w16cid:durableId="606960330">
    <w:abstractNumId w:val="14"/>
  </w:num>
  <w:num w:numId="14" w16cid:durableId="2133163337">
    <w:abstractNumId w:val="9"/>
  </w:num>
  <w:num w:numId="15" w16cid:durableId="20713468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B37"/>
    <w:rsid w:val="00225AD1"/>
    <w:rsid w:val="0029639D"/>
    <w:rsid w:val="00326F90"/>
    <w:rsid w:val="008F0866"/>
    <w:rsid w:val="00AA1D8D"/>
    <w:rsid w:val="00B47730"/>
    <w:rsid w:val="00CB0664"/>
    <w:rsid w:val="00D80D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EF91F8"/>
  <w14:defaultImageDpi w14:val="300"/>
  <w15:docId w15:val="{8F05B4B9-723A-40EA-908F-FF4501D57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82B37"/>
    <w:rPr>
      <w:rFonts w:ascii="Times New Roman" w:hAnsi="Times New Roman" w:cs="Times New Roman"/>
      <w:sz w:val="24"/>
      <w:szCs w:val="24"/>
    </w:rPr>
  </w:style>
  <w:style w:type="character" w:styleId="Hyperlink">
    <w:name w:val="Hyperlink"/>
    <w:basedOn w:val="DefaultParagraphFont"/>
    <w:uiPriority w:val="99"/>
    <w:unhideWhenUsed/>
    <w:rsid w:val="00182B37"/>
    <w:rPr>
      <w:color w:val="0000FF" w:themeColor="hyperlink"/>
      <w:u w:val="single"/>
    </w:rPr>
  </w:style>
  <w:style w:type="character" w:styleId="UnresolvedMention">
    <w:name w:val="Unresolved Mention"/>
    <w:basedOn w:val="DefaultParagraphFont"/>
    <w:uiPriority w:val="99"/>
    <w:semiHidden/>
    <w:unhideWhenUsed/>
    <w:rsid w:val="00182B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clmentbisaillon/fake-and-real-news-datase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rxiv.org/abs/1812.00315" TargetMode="External"/><Relationship Id="rId12" Type="http://schemas.openxmlformats.org/officeDocument/2006/relationships/hyperlink" Target="https://scikit-learn.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rxiv.org/abs/1708.01967" TargetMode="External"/><Relationship Id="rId11" Type="http://schemas.openxmlformats.org/officeDocument/2006/relationships/hyperlink" Target="https://arxiv.org" TargetMode="External"/><Relationship Id="rId5" Type="http://schemas.openxmlformats.org/officeDocument/2006/relationships/webSettings" Target="webSettings.xml"/><Relationship Id="rId10" Type="http://schemas.openxmlformats.org/officeDocument/2006/relationships/hyperlink" Target="https://science.sciencemag.org" TargetMode="External"/><Relationship Id="rId4" Type="http://schemas.openxmlformats.org/officeDocument/2006/relationships/settings" Target="settings.xml"/><Relationship Id="rId9" Type="http://schemas.openxmlformats.org/officeDocument/2006/relationships/hyperlink" Target="https://www.kaggle.com/datasets/clmentbisaillon/fake-and-real-news-datase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1018</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vaibhavi apoory</cp:lastModifiedBy>
  <cp:revision>3</cp:revision>
  <dcterms:created xsi:type="dcterms:W3CDTF">2013-12-23T23:15:00Z</dcterms:created>
  <dcterms:modified xsi:type="dcterms:W3CDTF">2026-02-22T06:57:00Z</dcterms:modified>
  <cp:category/>
</cp:coreProperties>
</file>